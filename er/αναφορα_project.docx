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EB6CFF" w14:textId="77875847" w:rsidR="00BE1AAD" w:rsidRPr="00B2546D" w:rsidRDefault="008B019E" w:rsidP="00B2546D">
      <w:pPr>
        <w:pStyle w:val="Title"/>
        <w:pBdr>
          <w:bottom w:val="single" w:sz="8" w:space="12" w:color="4F81BD" w:themeColor="accent1"/>
        </w:pBdr>
        <w:jc w:val="center"/>
        <w:rPr>
          <w:rFonts w:cstheme="majorHAnsi"/>
          <w:i/>
          <w:iCs/>
          <w:color w:val="31849B" w:themeColor="accent5" w:themeShade="BF"/>
          <w:sz w:val="36"/>
          <w:szCs w:val="36"/>
          <w:lang w:val="el-GR" w:eastAsia="ja-JP"/>
        </w:rPr>
      </w:pPr>
      <w:bookmarkStart w:id="0" w:name="_Hlk209210068"/>
      <w:r w:rsidRPr="00B2546D">
        <w:rPr>
          <w:rFonts w:cstheme="majorHAnsi"/>
          <w:color w:val="31849B" w:themeColor="accent5" w:themeShade="BF"/>
          <w:sz w:val="36"/>
          <w:szCs w:val="36"/>
          <w:lang w:val="el-GR" w:eastAsia="ja-JP"/>
        </w:rPr>
        <w:t>Προγραμματισμός &amp; Συστήματα στον Παγκόσμιο Ιστό</w:t>
      </w:r>
      <w:r w:rsidR="00BE1AAD" w:rsidRPr="00B2546D">
        <w:rPr>
          <w:rFonts w:cstheme="majorHAnsi"/>
          <w:color w:val="31849B" w:themeColor="accent5" w:themeShade="BF"/>
          <w:sz w:val="36"/>
          <w:szCs w:val="36"/>
          <w:lang w:val="el-GR" w:eastAsia="ja-JP"/>
        </w:rPr>
        <w:br/>
      </w:r>
      <w:r w:rsidR="00BE1AAD" w:rsidRPr="00B2546D">
        <w:rPr>
          <w:rFonts w:cstheme="majorHAnsi"/>
          <w:i/>
          <w:iCs/>
          <w:color w:val="215868" w:themeColor="accent5" w:themeShade="80"/>
          <w:sz w:val="36"/>
          <w:szCs w:val="36"/>
          <w:lang w:val="el-GR" w:eastAsia="ja-JP"/>
        </w:rPr>
        <w:t>Εργαστηριακή Άσκηση Ακαδημαϊκού Έτους 2024-25</w:t>
      </w:r>
      <w:bookmarkEnd w:id="0"/>
    </w:p>
    <w:p w14:paraId="6B7F8654" w14:textId="78DC6E7E" w:rsidR="008B019E" w:rsidRPr="00B2546D" w:rsidRDefault="00BE1AAD" w:rsidP="00BE1AAD">
      <w:pPr>
        <w:jc w:val="center"/>
        <w:rPr>
          <w:rFonts w:asciiTheme="majorHAnsi" w:hAnsiTheme="majorHAnsi" w:cstheme="majorHAnsi"/>
          <w:sz w:val="32"/>
          <w:szCs w:val="32"/>
          <w:lang w:val="el-GR" w:eastAsia="ja-JP"/>
        </w:rPr>
      </w:pPr>
      <w:r w:rsidRPr="00B2546D">
        <w:rPr>
          <w:rFonts w:asciiTheme="majorHAnsi" w:hAnsiTheme="majorHAnsi" w:cstheme="majorHAnsi"/>
          <w:sz w:val="32"/>
          <w:szCs w:val="32"/>
          <w:lang w:val="el-GR" w:eastAsia="ja-JP"/>
        </w:rPr>
        <w:t>Θέμα: Σύστημα Υποστήριξης Διπλωματικών Εργασιών</w:t>
      </w:r>
    </w:p>
    <w:p w14:paraId="22503A5E" w14:textId="77777777" w:rsidR="00BE1AAD" w:rsidRPr="00B2546D" w:rsidRDefault="00BE1AAD">
      <w:pPr>
        <w:rPr>
          <w:rFonts w:asciiTheme="majorHAnsi" w:hAnsiTheme="majorHAnsi" w:cstheme="majorHAnsi"/>
          <w:lang w:val="el-GR"/>
        </w:rPr>
        <w:sectPr w:rsidR="00BE1AAD" w:rsidRPr="00B2546D" w:rsidSect="00034616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58E5851F" w14:textId="7AB3C529" w:rsidR="007C04A8" w:rsidRPr="00B2546D" w:rsidRDefault="007C04A8">
      <w:pPr>
        <w:rPr>
          <w:rFonts w:asciiTheme="majorHAnsi" w:hAnsiTheme="majorHAnsi" w:cstheme="majorHAnsi"/>
          <w:sz w:val="24"/>
          <w:szCs w:val="24"/>
          <w:lang w:val="el-GR"/>
        </w:rPr>
      </w:pPr>
    </w:p>
    <w:p w14:paraId="28A67966" w14:textId="77777777" w:rsidR="00D15837" w:rsidRPr="00B2546D" w:rsidRDefault="00D15837" w:rsidP="007C04A8">
      <w:pPr>
        <w:jc w:val="right"/>
        <w:rPr>
          <w:rFonts w:asciiTheme="majorHAnsi" w:hAnsiTheme="majorHAnsi" w:cstheme="majorHAnsi"/>
          <w:sz w:val="24"/>
          <w:szCs w:val="24"/>
          <w:u w:val="single"/>
          <w:lang w:val="el-GR"/>
        </w:rPr>
        <w:sectPr w:rsidR="00D15837" w:rsidRPr="00B2546D" w:rsidSect="003F00B9">
          <w:type w:val="continuous"/>
          <w:pgSz w:w="12240" w:h="15840"/>
          <w:pgMar w:top="1440" w:right="1800" w:bottom="1440" w:left="1800" w:header="720" w:footer="720" w:gutter="0"/>
          <w:cols w:num="3" w:space="720"/>
          <w:docGrid w:linePitch="360"/>
        </w:sectPr>
      </w:pPr>
    </w:p>
    <w:p w14:paraId="0B3330AE" w14:textId="25BA799D" w:rsidR="00D15837" w:rsidRPr="00165A4B" w:rsidRDefault="00000000" w:rsidP="00D15837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l-GR"/>
        </w:rPr>
        <w:sectPr w:rsidR="00D15837" w:rsidRPr="00165A4B" w:rsidSect="00D15837">
          <w:type w:val="continuous"/>
          <w:pgSz w:w="12240" w:h="15840"/>
          <w:pgMar w:top="1440" w:right="1800" w:bottom="1440" w:left="1800" w:header="720" w:footer="720" w:gutter="0"/>
          <w:cols w:num="3" w:space="720"/>
          <w:docGrid w:linePitch="360"/>
        </w:sectPr>
      </w:pPr>
      <w:r w:rsidRPr="00165A4B">
        <w:rPr>
          <w:rFonts w:asciiTheme="majorHAnsi" w:hAnsiTheme="majorHAnsi" w:cstheme="majorHAnsi"/>
          <w:sz w:val="24"/>
          <w:szCs w:val="24"/>
          <w:u w:val="single"/>
          <w:lang w:val="el-GR"/>
        </w:rPr>
        <w:t>Ονοματεπώνυμο</w:t>
      </w:r>
      <w:r w:rsidR="003F00B9" w:rsidRPr="00165A4B">
        <w:rPr>
          <w:rFonts w:asciiTheme="majorHAnsi" w:hAnsiTheme="majorHAnsi" w:cstheme="majorHAnsi"/>
          <w:sz w:val="24"/>
          <w:szCs w:val="24"/>
          <w:u w:val="single"/>
          <w:lang w:val="el-GR"/>
        </w:rPr>
        <w:t>:</w:t>
      </w:r>
      <w:r w:rsidR="00044BD7" w:rsidRPr="00165A4B">
        <w:rPr>
          <w:rFonts w:asciiTheme="majorHAnsi" w:hAnsiTheme="majorHAnsi" w:cstheme="majorHAnsi"/>
          <w:sz w:val="24"/>
          <w:szCs w:val="24"/>
          <w:u w:val="single"/>
          <w:lang w:val="el-GR" w:eastAsia="ja-JP"/>
        </w:rPr>
        <w:br/>
      </w:r>
      <w:r w:rsidR="00044BD7" w:rsidRPr="00165A4B">
        <w:rPr>
          <w:rFonts w:asciiTheme="majorHAnsi" w:hAnsiTheme="majorHAnsi" w:cstheme="majorHAnsi"/>
          <w:sz w:val="24"/>
          <w:szCs w:val="24"/>
          <w:lang w:val="el-GR" w:eastAsia="ja-JP"/>
        </w:rPr>
        <w:t>Δερβένης Ιάσονας</w:t>
      </w:r>
      <w:r w:rsidR="00044BD7" w:rsidRPr="00165A4B">
        <w:rPr>
          <w:rFonts w:asciiTheme="majorHAnsi" w:hAnsiTheme="majorHAnsi" w:cstheme="majorHAnsi"/>
          <w:sz w:val="24"/>
          <w:szCs w:val="24"/>
          <w:lang w:val="el-GR" w:eastAsia="ja-JP"/>
        </w:rPr>
        <w:br/>
        <w:t>Κολόι Νίκος</w:t>
      </w:r>
      <w:r w:rsidR="00044BD7" w:rsidRPr="00165A4B">
        <w:rPr>
          <w:rFonts w:asciiTheme="majorHAnsi" w:hAnsiTheme="majorHAnsi" w:cstheme="majorHAnsi"/>
          <w:sz w:val="24"/>
          <w:szCs w:val="24"/>
          <w:lang w:val="el-GR" w:eastAsia="ja-JP"/>
        </w:rPr>
        <w:br/>
      </w:r>
      <w:r w:rsidR="00044BD7" w:rsidRPr="00165A4B">
        <w:rPr>
          <w:rFonts w:asciiTheme="majorHAnsi" w:hAnsiTheme="majorHAnsi" w:cstheme="majorHAnsi"/>
          <w:sz w:val="24"/>
          <w:szCs w:val="24"/>
          <w:lang w:val="el-GR"/>
        </w:rPr>
        <w:t>Ξένου Εμμανουέλα</w:t>
      </w:r>
      <w:r w:rsidR="00044BD7" w:rsidRPr="00165A4B">
        <w:rPr>
          <w:rFonts w:asciiTheme="majorHAnsi" w:hAnsiTheme="majorHAnsi" w:cstheme="majorHAnsi"/>
          <w:sz w:val="24"/>
          <w:szCs w:val="24"/>
          <w:lang w:val="el-GR" w:eastAsia="ja-JP"/>
        </w:rPr>
        <w:br/>
        <w:t>Τούντας Δημήτρης</w:t>
      </w:r>
      <w:r w:rsidR="00BE1AAD"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="00BE1AAD" w:rsidRPr="00165A4B">
        <w:rPr>
          <w:rFonts w:asciiTheme="majorHAnsi" w:hAnsiTheme="majorHAnsi" w:cstheme="majorHAnsi"/>
          <w:sz w:val="24"/>
          <w:szCs w:val="24"/>
          <w:lang w:val="el-GR"/>
        </w:rPr>
        <w:br/>
      </w:r>
      <w:r w:rsidRPr="00165A4B">
        <w:rPr>
          <w:rFonts w:asciiTheme="majorHAnsi" w:hAnsiTheme="majorHAnsi" w:cstheme="majorHAnsi"/>
          <w:sz w:val="24"/>
          <w:szCs w:val="24"/>
          <w:u w:val="single"/>
          <w:lang w:val="el-GR"/>
        </w:rPr>
        <w:t>Αριθμός Μητρώου:</w:t>
      </w:r>
      <w:r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="00044BD7" w:rsidRPr="00165A4B">
        <w:rPr>
          <w:rFonts w:asciiTheme="majorHAnsi" w:hAnsiTheme="majorHAnsi" w:cstheme="majorHAnsi"/>
          <w:sz w:val="24"/>
          <w:szCs w:val="24"/>
          <w:lang w:val="el-GR"/>
        </w:rPr>
        <w:br/>
      </w:r>
      <w:r w:rsidR="00BE1AAD" w:rsidRPr="00165A4B">
        <w:rPr>
          <w:rFonts w:asciiTheme="majorHAnsi" w:hAnsiTheme="majorHAnsi" w:cstheme="majorHAnsi"/>
          <w:sz w:val="24"/>
          <w:szCs w:val="24"/>
          <w:lang w:val="el-GR"/>
        </w:rPr>
        <w:t>10</w:t>
      </w:r>
      <w:r w:rsidR="00044BD7" w:rsidRPr="00165A4B">
        <w:rPr>
          <w:rFonts w:asciiTheme="majorHAnsi" w:hAnsiTheme="majorHAnsi" w:cstheme="majorHAnsi"/>
          <w:sz w:val="24"/>
          <w:szCs w:val="24"/>
          <w:lang w:val="el-GR"/>
        </w:rPr>
        <w:t>97437</w:t>
      </w:r>
      <w:r w:rsidR="00BE1AAD" w:rsidRPr="00165A4B">
        <w:rPr>
          <w:rFonts w:asciiTheme="majorHAnsi" w:hAnsiTheme="majorHAnsi" w:cstheme="majorHAnsi"/>
          <w:sz w:val="24"/>
          <w:szCs w:val="24"/>
          <w:lang w:val="el-GR"/>
        </w:rPr>
        <w:br/>
        <w:t>10</w:t>
      </w:r>
      <w:r w:rsidR="00044BD7" w:rsidRPr="00165A4B">
        <w:rPr>
          <w:rFonts w:asciiTheme="majorHAnsi" w:hAnsiTheme="majorHAnsi" w:cstheme="majorHAnsi"/>
          <w:sz w:val="24"/>
          <w:szCs w:val="24"/>
          <w:lang w:val="el-GR"/>
        </w:rPr>
        <w:t>63429</w:t>
      </w:r>
      <w:r w:rsidR="00BE1AAD" w:rsidRPr="00165A4B">
        <w:rPr>
          <w:rFonts w:asciiTheme="majorHAnsi" w:hAnsiTheme="majorHAnsi" w:cstheme="majorHAnsi"/>
          <w:sz w:val="24"/>
          <w:szCs w:val="24"/>
          <w:lang w:val="el-GR"/>
        </w:rPr>
        <w:br/>
        <w:t>10</w:t>
      </w:r>
      <w:r w:rsidR="00044BD7" w:rsidRPr="00165A4B">
        <w:rPr>
          <w:rFonts w:asciiTheme="majorHAnsi" w:hAnsiTheme="majorHAnsi" w:cstheme="majorHAnsi"/>
          <w:sz w:val="24"/>
          <w:szCs w:val="24"/>
          <w:lang w:val="el-GR"/>
        </w:rPr>
        <w:t>54286</w:t>
      </w:r>
      <w:r w:rsidR="00BE1AAD" w:rsidRPr="00165A4B">
        <w:rPr>
          <w:rFonts w:asciiTheme="majorHAnsi" w:hAnsiTheme="majorHAnsi" w:cstheme="majorHAnsi"/>
          <w:sz w:val="24"/>
          <w:szCs w:val="24"/>
          <w:lang w:val="el-GR"/>
        </w:rPr>
        <w:br/>
        <w:t>10</w:t>
      </w:r>
      <w:r w:rsidR="00044BD7" w:rsidRPr="00165A4B">
        <w:rPr>
          <w:rFonts w:asciiTheme="majorHAnsi" w:hAnsiTheme="majorHAnsi" w:cstheme="majorHAnsi"/>
          <w:sz w:val="24"/>
          <w:szCs w:val="24"/>
          <w:lang w:val="el-GR"/>
        </w:rPr>
        <w:t>93504</w:t>
      </w:r>
      <w:r w:rsidR="00D15837"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br/>
      </w:r>
      <w:r w:rsidR="003F00B9" w:rsidRPr="00165A4B">
        <w:rPr>
          <w:rFonts w:asciiTheme="majorHAnsi" w:hAnsiTheme="majorHAnsi" w:cstheme="majorHAnsi"/>
          <w:sz w:val="24"/>
          <w:szCs w:val="24"/>
          <w:u w:val="single"/>
          <w:lang w:val="el-GR"/>
        </w:rPr>
        <w:t>Έτος Εισαγωγής:</w:t>
      </w:r>
      <w:r w:rsidR="00D15837" w:rsidRPr="00165A4B">
        <w:rPr>
          <w:rFonts w:asciiTheme="majorHAnsi" w:hAnsiTheme="majorHAnsi" w:cstheme="majorHAnsi"/>
          <w:sz w:val="24"/>
          <w:szCs w:val="24"/>
          <w:u w:val="single"/>
          <w:lang w:val="el-GR"/>
        </w:rPr>
        <w:br/>
      </w:r>
      <w:r w:rsidR="00D15837" w:rsidRPr="00165A4B">
        <w:rPr>
          <w:rFonts w:asciiTheme="majorHAnsi" w:hAnsiTheme="majorHAnsi" w:cstheme="majorHAnsi"/>
          <w:sz w:val="24"/>
          <w:szCs w:val="24"/>
          <w:lang w:val="el-GR"/>
        </w:rPr>
        <w:t>2021-22</w:t>
      </w:r>
      <w:r w:rsidR="00D15837" w:rsidRPr="00165A4B">
        <w:rPr>
          <w:rFonts w:asciiTheme="majorHAnsi" w:hAnsiTheme="majorHAnsi" w:cstheme="majorHAnsi"/>
          <w:sz w:val="24"/>
          <w:szCs w:val="24"/>
          <w:lang w:val="el-GR"/>
        </w:rPr>
        <w:br/>
        <w:t>2017-18</w:t>
      </w:r>
      <w:r w:rsidR="00D15837" w:rsidRPr="00165A4B">
        <w:rPr>
          <w:rFonts w:asciiTheme="majorHAnsi" w:hAnsiTheme="majorHAnsi" w:cstheme="majorHAnsi"/>
          <w:sz w:val="24"/>
          <w:szCs w:val="24"/>
          <w:u w:val="single"/>
          <w:lang w:val="el-GR"/>
        </w:rPr>
        <w:br/>
      </w:r>
      <w:r w:rsidR="00D15837" w:rsidRPr="00165A4B">
        <w:rPr>
          <w:rFonts w:asciiTheme="majorHAnsi" w:hAnsiTheme="majorHAnsi" w:cstheme="majorHAnsi"/>
          <w:sz w:val="24"/>
          <w:szCs w:val="24"/>
          <w:lang w:val="el-GR"/>
        </w:rPr>
        <w:t>2016-17</w:t>
      </w:r>
      <w:r w:rsidR="00D15837" w:rsidRPr="00165A4B">
        <w:rPr>
          <w:rFonts w:asciiTheme="majorHAnsi" w:hAnsiTheme="majorHAnsi" w:cstheme="majorHAnsi"/>
          <w:sz w:val="24"/>
          <w:szCs w:val="24"/>
          <w:lang w:val="el-GR"/>
        </w:rPr>
        <w:br/>
        <w:t>2021-22</w:t>
      </w:r>
      <w:r w:rsidR="00D15837" w:rsidRPr="00165A4B">
        <w:rPr>
          <w:rFonts w:asciiTheme="majorHAnsi" w:hAnsiTheme="majorHAnsi" w:cstheme="majorHAnsi"/>
          <w:sz w:val="24"/>
          <w:szCs w:val="24"/>
          <w:u w:val="single"/>
          <w:lang w:val="el-GR"/>
        </w:rPr>
        <w:br/>
      </w:r>
    </w:p>
    <w:p w14:paraId="7ADBFB64" w14:textId="716773C2" w:rsidR="00BE1AAD" w:rsidRPr="00165A4B" w:rsidRDefault="00044BD7" w:rsidP="00D15837">
      <w:pPr>
        <w:rPr>
          <w:rFonts w:asciiTheme="majorHAnsi" w:hAnsiTheme="majorHAnsi" w:cstheme="majorHAnsi"/>
          <w:b/>
          <w:bCs/>
          <w:sz w:val="24"/>
          <w:szCs w:val="24"/>
          <w:lang w:val="el-GR"/>
        </w:rPr>
        <w:sectPr w:rsidR="00BE1AAD" w:rsidRPr="00165A4B" w:rsidSect="00D15837"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 xml:space="preserve"> </w:t>
      </w:r>
    </w:p>
    <w:p w14:paraId="09D85585" w14:textId="58B04771" w:rsidR="009D7F31" w:rsidRPr="0067478C" w:rsidRDefault="003B011B" w:rsidP="00E00752">
      <w:pPr>
        <w:rPr>
          <w:rFonts w:cstheme="majorHAnsi"/>
          <w:color w:val="31849B" w:themeColor="accent5" w:themeShade="BF"/>
          <w:sz w:val="48"/>
          <w:szCs w:val="48"/>
          <w:lang w:val="el-GR" w:eastAsia="ja-JP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7DB18F8A" wp14:editId="7EDDFC95">
                <wp:simplePos x="0" y="0"/>
                <wp:positionH relativeFrom="column">
                  <wp:posOffset>-635</wp:posOffset>
                </wp:positionH>
                <wp:positionV relativeFrom="paragraph">
                  <wp:posOffset>5650865</wp:posOffset>
                </wp:positionV>
                <wp:extent cx="5756275" cy="635"/>
                <wp:effectExtent l="0" t="0" r="0" b="0"/>
                <wp:wrapSquare wrapText="bothSides"/>
                <wp:docPr id="11470570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BAD5FE" w14:textId="1A32FB22" w:rsidR="003B011B" w:rsidRPr="009132E3" w:rsidRDefault="003B011B" w:rsidP="003B011B">
                            <w:pPr>
                              <w:pStyle w:val="Caption"/>
                              <w:jc w:val="center"/>
                              <w:rPr>
                                <w:rFonts w:asciiTheme="majorHAnsi" w:hAnsiTheme="majorHAnsi" w:cstheme="majorHAnsi"/>
                                <w:lang w:eastAsia="ja-JP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lang w:eastAsia="ja-JP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lang w:eastAsia="ja-JP"/>
                              </w:rPr>
                              <w:instrText xml:space="preserve"> SEQ Εικόνα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lang w:eastAsia="ja-JP"/>
                              </w:rPr>
                              <w:fldChar w:fldCharType="separate"/>
                            </w:r>
                            <w:r w:rsidR="00644EC8">
                              <w:rPr>
                                <w:rFonts w:asciiTheme="majorHAnsi" w:hAnsiTheme="majorHAnsi" w:cstheme="majorHAnsi"/>
                                <w:noProof/>
                                <w:lang w:eastAsia="ja-JP"/>
                              </w:rPr>
                              <w:t>1</w:t>
                            </w:r>
                            <w:r>
                              <w:rPr>
                                <w:rFonts w:asciiTheme="majorHAnsi" w:hAnsiTheme="majorHAnsi" w:cstheme="majorHAnsi"/>
                                <w:lang w:eastAsia="ja-JP"/>
                              </w:rPr>
                              <w:fldChar w:fldCharType="end"/>
                            </w:r>
                            <w:r>
                              <w:rPr>
                                <w:lang w:val="el-GR"/>
                              </w:rPr>
                              <w:t>. Κεντρική Σελίδα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B18F8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05pt;margin-top:444.95pt;width:453.25pt;height:.05pt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" stroked="f">
                <v:textbox style="mso-fit-shape-to-text:t" inset="0,0,0,0">
                  <w:txbxContent>
                    <w:p w14:paraId="56BAD5FE" w14:textId="1A32FB22" w:rsidR="003B011B" w:rsidRPr="009132E3" w:rsidRDefault="003B011B" w:rsidP="003B011B">
                      <w:pPr>
                        <w:pStyle w:val="Caption"/>
                        <w:jc w:val="center"/>
                        <w:rPr>
                          <w:rFonts w:asciiTheme="majorHAnsi" w:hAnsiTheme="majorHAnsi" w:cstheme="majorHAnsi"/>
                          <w:lang w:eastAsia="ja-JP"/>
                        </w:rPr>
                      </w:pPr>
                      <w:r>
                        <w:rPr>
                          <w:rFonts w:asciiTheme="majorHAnsi" w:hAnsiTheme="majorHAnsi" w:cstheme="majorHAnsi"/>
                          <w:lang w:eastAsia="ja-JP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lang w:eastAsia="ja-JP"/>
                        </w:rPr>
                        <w:instrText xml:space="preserve"> SEQ Εικόνα \* ARABIC </w:instrText>
                      </w:r>
                      <w:r>
                        <w:rPr>
                          <w:rFonts w:asciiTheme="majorHAnsi" w:hAnsiTheme="majorHAnsi" w:cstheme="majorHAnsi"/>
                          <w:lang w:eastAsia="ja-JP"/>
                        </w:rPr>
                        <w:fldChar w:fldCharType="separate"/>
                      </w:r>
                      <w:r w:rsidR="00644EC8">
                        <w:rPr>
                          <w:rFonts w:asciiTheme="majorHAnsi" w:hAnsiTheme="majorHAnsi" w:cstheme="majorHAnsi"/>
                          <w:noProof/>
                          <w:lang w:eastAsia="ja-JP"/>
                        </w:rPr>
                        <w:t>1</w:t>
                      </w:r>
                      <w:r>
                        <w:rPr>
                          <w:rFonts w:asciiTheme="majorHAnsi" w:hAnsiTheme="majorHAnsi" w:cstheme="majorHAnsi"/>
                          <w:lang w:eastAsia="ja-JP"/>
                        </w:rPr>
                        <w:fldChar w:fldCharType="end"/>
                      </w:r>
                      <w:r>
                        <w:rPr>
                          <w:lang w:val="el-GR"/>
                        </w:rPr>
                        <w:t>. Κεντρική Σελίδα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02F0" w:rsidRPr="004138F1">
        <w:rPr>
          <w:rFonts w:asciiTheme="majorHAnsi" w:hAnsiTheme="majorHAnsi" w:cstheme="majorHAnsi"/>
          <w:sz w:val="24"/>
          <w:szCs w:val="24"/>
          <w:lang w:val="el-GR" w:eastAsia="ja-JP"/>
        </w:rPr>
        <w:drawing>
          <wp:anchor distT="0" distB="0" distL="114300" distR="114300" simplePos="0" relativeHeight="251528192" behindDoc="0" locked="0" layoutInCell="1" allowOverlap="1" wp14:anchorId="2F26A8F0" wp14:editId="62AC46EB">
            <wp:simplePos x="0" y="0"/>
            <wp:positionH relativeFrom="column">
              <wp:posOffset>-635</wp:posOffset>
            </wp:positionH>
            <wp:positionV relativeFrom="paragraph">
              <wp:posOffset>46355</wp:posOffset>
            </wp:positionV>
            <wp:extent cx="5756275" cy="5547360"/>
            <wp:effectExtent l="0" t="0" r="0" b="0"/>
            <wp:wrapSquare wrapText="bothSides"/>
            <wp:docPr id="2074275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755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3841E1">
        <w:rPr>
          <w:rFonts w:cstheme="majorHAnsi"/>
          <w:sz w:val="24"/>
          <w:szCs w:val="24"/>
          <w:lang w:val="el-GR"/>
        </w:rPr>
        <w:br w:type="page"/>
      </w:r>
      <w:r w:rsidR="009D7F31" w:rsidRPr="0067478C">
        <w:rPr>
          <w:rFonts w:cstheme="majorHAnsi"/>
          <w:color w:val="31849B" w:themeColor="accent5" w:themeShade="BF"/>
          <w:sz w:val="48"/>
          <w:szCs w:val="48"/>
          <w:lang w:val="el-GR" w:eastAsia="ja-JP"/>
        </w:rPr>
        <w:lastRenderedPageBreak/>
        <w:t>Π</w:t>
      </w:r>
      <w:r w:rsidR="009D7F31" w:rsidRPr="0067478C">
        <w:rPr>
          <w:rFonts w:cstheme="majorHAnsi"/>
          <w:color w:val="31849B" w:themeColor="accent5" w:themeShade="BF"/>
          <w:sz w:val="40"/>
          <w:szCs w:val="40"/>
          <w:lang w:val="el-GR" w:eastAsia="ja-JP"/>
        </w:rPr>
        <w:t>ΕΡΙΕΧΟΜΕΝΑ</w:t>
      </w:r>
    </w:p>
    <w:p w14:paraId="6837EDC3" w14:textId="1D83CD44" w:rsidR="00AB4F80" w:rsidRPr="0067478C" w:rsidRDefault="00000000" w:rsidP="007C04A8">
      <w:pPr>
        <w:pStyle w:val="Heading1"/>
        <w:rPr>
          <w:rFonts w:cstheme="majorHAnsi"/>
          <w:color w:val="31849B" w:themeColor="accent5" w:themeShade="BF"/>
          <w:sz w:val="44"/>
          <w:szCs w:val="44"/>
          <w:lang w:val="el-GR"/>
        </w:rPr>
      </w:pPr>
      <w:r w:rsidRPr="0067478C">
        <w:rPr>
          <w:rFonts w:cstheme="majorHAnsi"/>
          <w:color w:val="31849B" w:themeColor="accent5" w:themeShade="BF"/>
          <w:sz w:val="44"/>
          <w:szCs w:val="44"/>
          <w:lang w:val="el-GR"/>
        </w:rPr>
        <w:t>1. Εισαγωγή</w:t>
      </w:r>
      <w:r w:rsidR="00EB2ED0" w:rsidRPr="0067478C">
        <w:rPr>
          <w:rFonts w:cstheme="majorHAnsi"/>
          <w:color w:val="31849B" w:themeColor="accent5" w:themeShade="BF"/>
          <w:sz w:val="44"/>
          <w:szCs w:val="44"/>
          <w:lang w:val="el-GR"/>
        </w:rPr>
        <w:br/>
      </w:r>
    </w:p>
    <w:p w14:paraId="1856C47B" w14:textId="25E9BB4B" w:rsidR="007B2F60" w:rsidRPr="00165A4B" w:rsidRDefault="00196DE6" w:rsidP="00196DE6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sz w:val="24"/>
          <w:szCs w:val="24"/>
          <w:lang w:val="el-GR"/>
        </w:rPr>
        <w:t>Στόχος της εργασίας μας είναι η: «</w:t>
      </w:r>
      <w:r w:rsidRPr="00165A4B">
        <w:rPr>
          <w:rFonts w:asciiTheme="majorHAnsi" w:hAnsiTheme="majorHAnsi" w:cstheme="majorHAnsi"/>
          <w:i/>
          <w:iCs/>
          <w:sz w:val="24"/>
          <w:szCs w:val="24"/>
          <w:lang w:val="el-GR"/>
        </w:rPr>
        <w:t>Ανάπτυξη ενός συνεργατικού συστήματος για την υποστήριξη μιας κοινής διοικητικής διαδικασίας ενός πανεπιστημίου, και συγκεκριμένα η εκπόνηση της διπλωματικής εργασίας»</w:t>
      </w:r>
      <w:r w:rsidRPr="00165A4B">
        <w:rPr>
          <w:rFonts w:asciiTheme="majorHAnsi" w:hAnsiTheme="majorHAnsi" w:cstheme="majorHAnsi"/>
          <w:sz w:val="24"/>
          <w:szCs w:val="24"/>
          <w:lang w:val="el-GR"/>
        </w:rPr>
        <w:t>.</w:t>
      </w:r>
      <w:r w:rsidR="0012115B"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Η </w:t>
      </w:r>
      <w:r w:rsidR="007B2F60"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περιγραφή της λειτουργίας </w:t>
      </w:r>
      <w:r w:rsidR="0012115B" w:rsidRPr="00165A4B">
        <w:rPr>
          <w:rFonts w:asciiTheme="majorHAnsi" w:hAnsiTheme="majorHAnsi" w:cstheme="majorHAnsi"/>
          <w:sz w:val="24"/>
          <w:szCs w:val="24"/>
          <w:lang w:val="el-GR"/>
        </w:rPr>
        <w:t>της πλατφόρμας διαχείρισης διπλωματικών μεταξύ φοιτητών και καθηγητών</w:t>
      </w:r>
      <w:r w:rsidR="003B47C9" w:rsidRPr="00165A4B">
        <w:rPr>
          <w:rFonts w:asciiTheme="majorHAnsi" w:hAnsiTheme="majorHAnsi" w:cstheme="majorHAnsi"/>
          <w:sz w:val="24"/>
          <w:szCs w:val="24"/>
          <w:lang w:val="el-GR"/>
        </w:rPr>
        <w:t>,</w:t>
      </w:r>
      <w:r w:rsidR="007B2F60"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γίνεται μέσα από</w:t>
      </w:r>
      <w:r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 screenshots και συνοπτικές επεξηγήσεις</w:t>
      </w:r>
      <w:r w:rsidR="007B2F60"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 (όπου </w:t>
      </w:r>
      <w:r w:rsidR="0012115B" w:rsidRPr="00165A4B">
        <w:rPr>
          <w:rFonts w:asciiTheme="majorHAnsi" w:hAnsiTheme="majorHAnsi" w:cstheme="majorHAnsi"/>
          <w:sz w:val="24"/>
          <w:szCs w:val="24"/>
          <w:lang w:val="el-GR"/>
        </w:rPr>
        <w:t>αυτές είναι αναγκαίες</w:t>
      </w:r>
      <w:r w:rsidR="007B2F60" w:rsidRPr="00165A4B">
        <w:rPr>
          <w:rFonts w:asciiTheme="majorHAnsi" w:hAnsiTheme="majorHAnsi" w:cstheme="majorHAnsi"/>
          <w:sz w:val="24"/>
          <w:szCs w:val="24"/>
          <w:lang w:val="el-GR"/>
        </w:rPr>
        <w:t>)</w:t>
      </w:r>
    </w:p>
    <w:p w14:paraId="654636F8" w14:textId="2750B7FF" w:rsidR="008A7EFA" w:rsidRPr="0067478C" w:rsidRDefault="00000000" w:rsidP="00302B7B">
      <w:pPr>
        <w:pStyle w:val="Heading1"/>
        <w:ind w:left="1" w:hanging="1"/>
        <w:rPr>
          <w:rFonts w:cstheme="majorHAnsi"/>
          <w:sz w:val="44"/>
          <w:szCs w:val="44"/>
          <w:lang w:val="el-GR"/>
        </w:rPr>
      </w:pPr>
      <w:r w:rsidRPr="0067478C">
        <w:rPr>
          <w:rFonts w:cstheme="majorHAnsi"/>
          <w:color w:val="31849B" w:themeColor="accent5" w:themeShade="BF"/>
          <w:sz w:val="44"/>
          <w:szCs w:val="44"/>
          <w:lang w:val="el-GR"/>
        </w:rPr>
        <w:t>2. Περιγραφή Υλοποίησης</w:t>
      </w:r>
    </w:p>
    <w:p w14:paraId="01914B37" w14:textId="77777777" w:rsidR="00302B7B" w:rsidRPr="0067478C" w:rsidRDefault="00302B7B" w:rsidP="00302B7B">
      <w:pPr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</w:pPr>
      <w:r w:rsidRPr="0067478C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</w:rPr>
        <w:t>Backend</w:t>
      </w:r>
    </w:p>
    <w:p w14:paraId="7E9ECB62" w14:textId="3061C573" w:rsidR="00F45845" w:rsidRPr="00165A4B" w:rsidRDefault="00394D25" w:rsidP="00302B7B">
      <w:pPr>
        <w:jc w:val="both"/>
        <w:rPr>
          <w:rFonts w:asciiTheme="majorHAnsi" w:eastAsia="MS Gothic" w:hAnsiTheme="majorHAnsi" w:cstheme="majorHAnsi"/>
          <w:b/>
          <w:bCs/>
          <w:color w:val="4F81BD" w:themeColor="accent1"/>
          <w:sz w:val="24"/>
          <w:szCs w:val="24"/>
          <w:lang w:val="el-GR"/>
        </w:rPr>
      </w:pP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>Α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ναπτύχθηκε σε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Node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>.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js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με χρήση του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Express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framework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. Χρησιμοποιήθηκε η βιβλιοθήκη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mysql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2 για τη σύνδεση με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MySQL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και την εκτέλεση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queries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. Ενσωματώθηκαν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middleware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όπως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cors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express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>.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json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και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express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>.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urlencoded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. Η λογική οργανώθηκε σε διαφορετικά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routes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(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login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student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professor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admin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topics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announcements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>).</w:t>
      </w:r>
    </w:p>
    <w:p w14:paraId="0209C925" w14:textId="77777777" w:rsidR="00302B7B" w:rsidRPr="0067478C" w:rsidRDefault="008A7EFA" w:rsidP="00302B7B">
      <w:pPr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</w:pPr>
      <w:r w:rsidRPr="0067478C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</w:rPr>
        <w:t>Frontend</w:t>
      </w:r>
    </w:p>
    <w:p w14:paraId="77D08BD1" w14:textId="546F61D8" w:rsidR="00F45845" w:rsidRPr="00165A4B" w:rsidRDefault="00394D25" w:rsidP="00302B7B">
      <w:pPr>
        <w:jc w:val="both"/>
        <w:rPr>
          <w:rFonts w:asciiTheme="majorHAnsi" w:eastAsia="MS Mincho" w:hAnsiTheme="majorHAnsi" w:cstheme="majorHAnsi"/>
          <w:sz w:val="24"/>
          <w:szCs w:val="24"/>
          <w:lang w:val="el-GR"/>
        </w:rPr>
      </w:pP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>Β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ασίστηκε σε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HTML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5 και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CSS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με χρήση του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Bootstrap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framework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για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responsive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σχεδιασμό. Η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JavaScript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υλοποιεί τη διαδραστικότητα με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AJAX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modals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counters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και δυναμικά στοιχεία. Για την απεικόνιση δεδομένων χρησιμοποιήθηκε η βιβλιοθήκη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Chart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>.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js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. Η οργάνωση έγινε σε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views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protected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>_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views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και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public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>.</w:t>
      </w:r>
    </w:p>
    <w:p w14:paraId="45F0DB5C" w14:textId="77777777" w:rsidR="00930AA1" w:rsidRPr="0067478C" w:rsidRDefault="008A7EFA" w:rsidP="00930AA1">
      <w:pPr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</w:pPr>
      <w:r w:rsidRPr="0067478C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  <w:t>Βάση Δεδομένων</w:t>
      </w:r>
      <w:r w:rsidR="00930AA1" w:rsidRPr="0067478C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  <w:t xml:space="preserve"> - Αρχικοποίηση Συστήματος</w:t>
      </w:r>
    </w:p>
    <w:p w14:paraId="5F38CEF4" w14:textId="50098365" w:rsidR="00F45845" w:rsidRPr="00165A4B" w:rsidRDefault="008A7EFA" w:rsidP="00302B7B">
      <w:pPr>
        <w:jc w:val="both"/>
        <w:rPr>
          <w:rFonts w:asciiTheme="majorHAnsi" w:eastAsia="MS Mincho" w:hAnsiTheme="majorHAnsi" w:cstheme="majorHAnsi"/>
          <w:sz w:val="24"/>
          <w:szCs w:val="24"/>
          <w:lang w:val="el-GR"/>
        </w:rPr>
      </w:pP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Η αποθήκευση των δεδομένων έγινε σε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MySQL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(</w:t>
      </w:r>
      <w:r w:rsidRPr="00165A4B">
        <w:rPr>
          <w:rFonts w:asciiTheme="majorHAnsi" w:eastAsia="MS Mincho" w:hAnsiTheme="majorHAnsi" w:cstheme="majorHAnsi"/>
          <w:sz w:val="24"/>
          <w:szCs w:val="24"/>
        </w:rPr>
        <w:t>xampp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). Στον φάκελο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mysql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>_</w:t>
      </w:r>
      <w:r w:rsidRPr="00165A4B">
        <w:rPr>
          <w:rFonts w:asciiTheme="majorHAnsi" w:eastAsia="MS Mincho" w:hAnsiTheme="majorHAnsi" w:cstheme="majorHAnsi"/>
          <w:sz w:val="24"/>
          <w:szCs w:val="24"/>
        </w:rPr>
        <w:t>server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υπάρχουν τα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SQL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scripts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για τη δημιουργία και αρχικοποίηση της βάσης. Υλοποιήθηκαν οι πίνακες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Users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Diplomas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Committees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Invitations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Presentations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Grades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Files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>, σύμφωνα με τις απαιτήσεις της εκφώνησης</w:t>
      </w:r>
    </w:p>
    <w:p w14:paraId="4CF3E2B0" w14:textId="27B93E37" w:rsidR="00897BCF" w:rsidRPr="00897BCF" w:rsidRDefault="00897BCF" w:rsidP="00302B7B">
      <w:pPr>
        <w:jc w:val="both"/>
        <w:rPr>
          <w:rFonts w:asciiTheme="majorHAnsi" w:eastAsia="MS Mincho" w:hAnsiTheme="majorHAnsi" w:cstheme="majorHAnsi"/>
          <w:sz w:val="24"/>
          <w:szCs w:val="24"/>
          <w:lang w:val="el-GR"/>
        </w:rPr>
      </w:pP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lastRenderedPageBreak/>
        <w:t xml:space="preserve">Για την αρχικοποίηση του συστήματος υλοποιήσαμε μηχανισμό φόρτωσης αρχικών δεδομένων μέσω του αρχείου 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data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.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json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</w:p>
    <w:p w14:paraId="434C513B" w14:textId="77777777" w:rsidR="00897BCF" w:rsidRPr="00897BCF" w:rsidRDefault="00897BCF" w:rsidP="00302B7B">
      <w:pPr>
        <w:numPr>
          <w:ilvl w:val="0"/>
          <w:numId w:val="33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Το αρχείο 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config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.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js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περιέχει τη συνάρτηση 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insertData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()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>, η οποία εισάγει τα δεδομένα στη βάση.</w:t>
      </w:r>
    </w:p>
    <w:p w14:paraId="61D50F5C" w14:textId="77777777" w:rsidR="00897BCF" w:rsidRPr="00897BCF" w:rsidRDefault="00897BCF" w:rsidP="00302B7B">
      <w:pPr>
        <w:numPr>
          <w:ilvl w:val="0"/>
          <w:numId w:val="33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Η συνάρτηση εισάγεται ως </w:t>
      </w:r>
      <w:r w:rsidRPr="00897BCF">
        <w:rPr>
          <w:rFonts w:asciiTheme="majorHAnsi" w:hAnsiTheme="majorHAnsi" w:cstheme="majorHAnsi"/>
          <w:sz w:val="24"/>
          <w:szCs w:val="24"/>
          <w:lang w:eastAsia="ja-JP"/>
        </w:rPr>
        <w:t>module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στον 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server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.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js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και εκτελείται με την εκκίνηση του </w:t>
      </w:r>
      <w:r w:rsidRPr="00897BCF">
        <w:rPr>
          <w:rFonts w:asciiTheme="majorHAnsi" w:hAnsiTheme="majorHAnsi" w:cstheme="majorHAnsi"/>
          <w:sz w:val="24"/>
          <w:szCs w:val="24"/>
          <w:lang w:eastAsia="ja-JP"/>
        </w:rPr>
        <w:t>server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</w:p>
    <w:p w14:paraId="45BB2ED6" w14:textId="77777777" w:rsidR="00897BCF" w:rsidRPr="00897BCF" w:rsidRDefault="00897BCF" w:rsidP="00302B7B">
      <w:pPr>
        <w:numPr>
          <w:ilvl w:val="0"/>
          <w:numId w:val="33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Πριν από κάθε εισαγωγή γίνεται έλεγχος για 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διπλοτυπίες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>, ώστε να μην προστεθούν ξανά τα ίδια δεδομένα.</w:t>
      </w:r>
    </w:p>
    <w:p w14:paraId="627ADDC0" w14:textId="0517EC31" w:rsidR="00ED06B8" w:rsidRPr="009C3A85" w:rsidRDefault="00897BCF" w:rsidP="00ED06B8">
      <w:pPr>
        <w:numPr>
          <w:ilvl w:val="0"/>
          <w:numId w:val="33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Τα δεδομένα του 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data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.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json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προήλθαν από το 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κοινό αποθετήριο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που δίνεται στην εκφώνηση. Στη συνέχεια έγιναν οι απαραίτητες 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επεξεργασίες, προσθήκες και τροποποιήσεις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, ώστε να καλύπτονται όλες οι πιθανές καταστάσεις διπλωματικών και να αναδεικνύονται οι λειτουργίες του συστήματος (π.χ. </w:t>
      </w:r>
      <w:r w:rsidRPr="00897BCF">
        <w:rPr>
          <w:rFonts w:asciiTheme="majorHAnsi" w:hAnsiTheme="majorHAnsi" w:cstheme="majorHAnsi"/>
          <w:sz w:val="24"/>
          <w:szCs w:val="24"/>
          <w:lang w:eastAsia="ja-JP"/>
        </w:rPr>
        <w:t>login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με διαφορετικούς ρόλους, αναθέσεις, αλλαγές κατάστασης).</w:t>
      </w:r>
    </w:p>
    <w:p w14:paraId="5BF859F3" w14:textId="77777777" w:rsidR="009C3A85" w:rsidRPr="004F5CDA" w:rsidRDefault="009C3A85" w:rsidP="009C3A85">
      <w:pPr>
        <w:jc w:val="both"/>
        <w:rPr>
          <w:rFonts w:asciiTheme="majorHAnsi" w:hAnsiTheme="majorHAnsi" w:cstheme="majorHAnsi"/>
          <w:color w:val="31849B" w:themeColor="accent5" w:themeShade="BF"/>
          <w:sz w:val="40"/>
          <w:szCs w:val="40"/>
          <w:lang w:val="el-GR"/>
        </w:rPr>
      </w:pPr>
      <w:r w:rsidRPr="004F5CDA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  <w:t>Κύριες Οντότητες</w:t>
      </w:r>
    </w:p>
    <w:p w14:paraId="619FA747" w14:textId="77777777" w:rsidR="009C3A85" w:rsidRPr="00D75CD8" w:rsidRDefault="009C3A85" w:rsidP="009C3A85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Καθηγητές, Φοιτητές, Γραμματείς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: τρεις ξεχωριστοί πίνακες χρηστών με </w:t>
      </w:r>
      <w:r w:rsidRPr="00D75CD8">
        <w:rPr>
          <w:rFonts w:asciiTheme="majorHAnsi" w:hAnsiTheme="majorHAnsi" w:cstheme="majorHAnsi"/>
          <w:sz w:val="24"/>
          <w:szCs w:val="24"/>
        </w:rPr>
        <w:t>primary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Pr="00D75CD8">
        <w:rPr>
          <w:rFonts w:asciiTheme="majorHAnsi" w:hAnsiTheme="majorHAnsi" w:cstheme="majorHAnsi"/>
          <w:sz w:val="24"/>
          <w:szCs w:val="24"/>
        </w:rPr>
        <w:t>key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 το </w:t>
      </w:r>
      <w:r w:rsidRPr="00D75CD8">
        <w:rPr>
          <w:rFonts w:asciiTheme="majorHAnsi" w:hAnsiTheme="majorHAnsi" w:cstheme="majorHAnsi"/>
          <w:sz w:val="24"/>
          <w:szCs w:val="24"/>
        </w:rPr>
        <w:t>id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. Το </w:t>
      </w:r>
      <w:r w:rsidRPr="00D75CD8">
        <w:rPr>
          <w:rFonts w:asciiTheme="majorHAnsi" w:hAnsiTheme="majorHAnsi" w:cstheme="majorHAnsi"/>
          <w:sz w:val="24"/>
          <w:szCs w:val="24"/>
        </w:rPr>
        <w:t>email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 και το </w:t>
      </w:r>
      <w:r w:rsidRPr="00D75CD8">
        <w:rPr>
          <w:rFonts w:asciiTheme="majorHAnsi" w:hAnsiTheme="majorHAnsi" w:cstheme="majorHAnsi"/>
          <w:sz w:val="24"/>
          <w:szCs w:val="24"/>
        </w:rPr>
        <w:t>password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 χρησιμοποιούνται για </w:t>
      </w:r>
      <w:r w:rsidRPr="00D75CD8">
        <w:rPr>
          <w:rFonts w:asciiTheme="majorHAnsi" w:hAnsiTheme="majorHAnsi" w:cstheme="majorHAnsi"/>
          <w:sz w:val="24"/>
          <w:szCs w:val="24"/>
        </w:rPr>
        <w:t>login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. Ο διαχωρισμός των ρόλων σε διαφορετικούς πίνακες επιτρέπει να διατηρούνται διαφορετικά χαρακτηριστικά ανά κατηγορία χρήστη.</w:t>
      </w:r>
    </w:p>
    <w:p w14:paraId="44E12D21" w14:textId="77777777" w:rsidR="009C3A85" w:rsidRPr="00D75CD8" w:rsidRDefault="009C3A85" w:rsidP="009C3A85">
      <w:pPr>
        <w:jc w:val="both"/>
        <w:rPr>
          <w:rFonts w:asciiTheme="majorHAnsi" w:hAnsiTheme="majorHAnsi" w:cstheme="majorHAnsi"/>
          <w:sz w:val="24"/>
          <w:szCs w:val="24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Διπλωματικές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: κεντρική οντότητα του συστήματος. Συνδέεται με έναν φοιτητή και έναν επιβλέποντα καθηγητή μέσω </w:t>
      </w:r>
      <w:r w:rsidRPr="00D75CD8">
        <w:rPr>
          <w:rFonts w:asciiTheme="majorHAnsi" w:hAnsiTheme="majorHAnsi" w:cstheme="majorHAnsi"/>
          <w:sz w:val="24"/>
          <w:szCs w:val="24"/>
        </w:rPr>
        <w:t>foreign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Pr="00D75CD8">
        <w:rPr>
          <w:rFonts w:asciiTheme="majorHAnsi" w:hAnsiTheme="majorHAnsi" w:cstheme="majorHAnsi"/>
          <w:sz w:val="24"/>
          <w:szCs w:val="24"/>
        </w:rPr>
        <w:t>keys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. </w:t>
      </w:r>
      <w:r w:rsidRPr="00D75CD8">
        <w:rPr>
          <w:rFonts w:asciiTheme="majorHAnsi" w:hAnsiTheme="majorHAnsi" w:cstheme="majorHAnsi"/>
          <w:sz w:val="24"/>
          <w:szCs w:val="24"/>
        </w:rPr>
        <w:t>Περιλαμβάνει ιδιότητες όπως status (με enum τιμές), pdf_path, start_date, nimertis_link, grading_enabled και final_grade.</w:t>
      </w:r>
    </w:p>
    <w:p w14:paraId="0D8D18C4" w14:textId="77777777" w:rsidR="009C3A85" w:rsidRPr="00D75CD8" w:rsidRDefault="009C3A85" w:rsidP="009C3A85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Προσκλήσεις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: συνδέονται με συγκεκριμένη διπλωματική και καθηγητή. Περιγράφουν την κατάσταση αποδοχής/απόρριψης μέσω του πεδίου </w:t>
      </w:r>
      <w:r w:rsidRPr="00D75CD8">
        <w:rPr>
          <w:rFonts w:asciiTheme="majorHAnsi" w:hAnsiTheme="majorHAnsi" w:cstheme="majorHAnsi"/>
          <w:sz w:val="24"/>
          <w:szCs w:val="24"/>
        </w:rPr>
        <w:t>status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.</w:t>
      </w:r>
    </w:p>
    <w:p w14:paraId="78FBDF81" w14:textId="77777777" w:rsidR="009C3A85" w:rsidRPr="00D75CD8" w:rsidRDefault="009C3A85" w:rsidP="009C3A85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Τριμελείς Επιτροπές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: συνδέονται με μία διπλωματική και περιέχουν τα </w:t>
      </w:r>
      <w:r w:rsidRPr="00D75CD8">
        <w:rPr>
          <w:rFonts w:asciiTheme="majorHAnsi" w:hAnsiTheme="majorHAnsi" w:cstheme="majorHAnsi"/>
          <w:sz w:val="24"/>
          <w:szCs w:val="24"/>
        </w:rPr>
        <w:t>ids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 των δύο μελών (ο τρίτος είναι ο επιβλέπων).</w:t>
      </w:r>
    </w:p>
    <w:p w14:paraId="71BA62ED" w14:textId="77777777" w:rsidR="009C3A85" w:rsidRPr="00D75CD8" w:rsidRDefault="009C3A85" w:rsidP="009C3A85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Καταχωρήσεις Βαθμών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: κάθε διπλωματική συνδέεται με τρεις βαθμολογικές καταχωρήσεις, μία από κάθε μέλος της τριμελούς. Για κάθε καταχώρηση αποθηκεύονται τέσσερα κριτήρια αξιολόγησης και η κατάσταση </w:t>
      </w:r>
      <w:r w:rsidRPr="00D75CD8">
        <w:rPr>
          <w:rFonts w:asciiTheme="majorHAnsi" w:hAnsiTheme="majorHAnsi" w:cstheme="majorHAnsi"/>
          <w:sz w:val="24"/>
          <w:szCs w:val="24"/>
        </w:rPr>
        <w:t>finalized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.</w:t>
      </w:r>
    </w:p>
    <w:p w14:paraId="16722319" w14:textId="77777777" w:rsidR="009C3A85" w:rsidRPr="00D75CD8" w:rsidRDefault="009C3A85" w:rsidP="009C3A85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Επισυναπτόμενα αρχεία/σύνδεσμοι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: κάθε διπλωματική μπορεί να έχει συνδεδεμένα αρχεία ή υπερσυνδέσμους. Καταγράφεται ο τύπος (</w:t>
      </w:r>
      <w:r w:rsidRPr="00D75CD8">
        <w:rPr>
          <w:rFonts w:asciiTheme="majorHAnsi" w:hAnsiTheme="majorHAnsi" w:cstheme="majorHAnsi"/>
          <w:sz w:val="24"/>
          <w:szCs w:val="24"/>
        </w:rPr>
        <w:t>type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) και το αντίστοιχο </w:t>
      </w:r>
      <w:r w:rsidRPr="00D75CD8">
        <w:rPr>
          <w:rFonts w:asciiTheme="majorHAnsi" w:hAnsiTheme="majorHAnsi" w:cstheme="majorHAnsi"/>
          <w:sz w:val="24"/>
          <w:szCs w:val="24"/>
        </w:rPr>
        <w:t>path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.</w:t>
      </w:r>
    </w:p>
    <w:p w14:paraId="33B93972" w14:textId="77777777" w:rsidR="009C3A85" w:rsidRPr="00D75CD8" w:rsidRDefault="009C3A85" w:rsidP="009C3A85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lastRenderedPageBreak/>
        <w:t>Εξετάσεις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: αντιστοιχούν 1:1 με τις διπλωματικές. Καταγράφεται ο τρόπος εξέτασης (δια ζώσης ή εξ αποστάσεως), η τοποθεσία ή ο σύνδεσμος, και η ημερομηνία/ώρα.</w:t>
      </w:r>
    </w:p>
    <w:p w14:paraId="63DD8934" w14:textId="77777777" w:rsidR="009C3A85" w:rsidRPr="00D75CD8" w:rsidRDefault="009C3A85" w:rsidP="009C3A85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Αρχεία καταγραφών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: κάθε αλλαγή κατάστασης μιας διπλωματικής συνοδεύεται από καταχώρηση με λεπτομέρειες (π.χ. αριθμός πρωτοκόλλου, απόφαση ΓΣΤ, λόγος ακύρωσης).</w:t>
      </w:r>
    </w:p>
    <w:p w14:paraId="44E571F9" w14:textId="77777777" w:rsidR="009C3A85" w:rsidRPr="00D75CD8" w:rsidRDefault="009C3A85" w:rsidP="009C3A85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Ανακοινώσεις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: σχετίζονται 1:1 με μια διπλωματική και έχουν ημερομηνία δημοσίευσης.</w:t>
      </w:r>
    </w:p>
    <w:p w14:paraId="31522E61" w14:textId="77777777" w:rsidR="009C3A85" w:rsidRPr="00165A4B" w:rsidRDefault="009C3A85" w:rsidP="009C3A85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Σημειώσεις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: αφορούν σχόλια των καθηγητών της τριμελούς, συνδέονται με συγκεκριμένη διπλωματική και καθηγητή.</w:t>
      </w:r>
    </w:p>
    <w:p w14:paraId="4824E6C0" w14:textId="0B4DE74E" w:rsidR="009C3A85" w:rsidRPr="00C06684" w:rsidRDefault="009C3A85" w:rsidP="009C3A85">
      <w:p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Επιλέξαμε να </w:t>
      </w: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μην</w:t>
      </w:r>
      <w:r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 συγκεντρώσουμε όλους τους χρήστες σε έναν ενιαίο πίνακα users, ώστε</w:t>
      </w:r>
      <w:r w:rsidRPr="009C3A85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Pr="009C3A85">
        <w:rPr>
          <w:rFonts w:asciiTheme="majorHAnsi" w:hAnsiTheme="majorHAnsi" w:cstheme="majorHAnsi"/>
          <w:sz w:val="24"/>
          <w:szCs w:val="24"/>
          <w:lang w:val="el-GR"/>
        </w:rPr>
        <w:t>να μπορούμε να αποθηκεύουμε διαφορετικά χαρακτηριστικά ανάλογα με τον τύπο χρήστη (φοιτητής, καθηγητής, γραμματεία) και</w:t>
      </w:r>
      <w:r w:rsidRPr="009C3A85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</w:t>
      </w:r>
      <w:r w:rsidRPr="00165A4B">
        <w:rPr>
          <w:rFonts w:asciiTheme="majorHAnsi" w:hAnsiTheme="majorHAnsi" w:cstheme="majorHAnsi"/>
          <w:sz w:val="24"/>
          <w:szCs w:val="24"/>
          <w:lang w:val="el-GR"/>
        </w:rPr>
        <w:t>να διευκολύνεται ο σαφής διαχωρισμός τους από το ίδιο το σύστημα</w:t>
      </w:r>
    </w:p>
    <w:p w14:paraId="51F607A2" w14:textId="360ABC56" w:rsidR="00644EC8" w:rsidRDefault="00644EC8" w:rsidP="00644EC8">
      <w:pPr>
        <w:pStyle w:val="Heading1"/>
        <w:rPr>
          <w:rFonts w:cstheme="majorHAns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54E811FF" wp14:editId="074F48C2">
                <wp:simplePos x="0" y="0"/>
                <wp:positionH relativeFrom="column">
                  <wp:posOffset>-952500</wp:posOffset>
                </wp:positionH>
                <wp:positionV relativeFrom="paragraph">
                  <wp:posOffset>4578350</wp:posOffset>
                </wp:positionV>
                <wp:extent cx="7383780" cy="635"/>
                <wp:effectExtent l="0" t="0" r="0" b="0"/>
                <wp:wrapSquare wrapText="bothSides"/>
                <wp:docPr id="13302774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3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7AFB63" w14:textId="68925056" w:rsidR="00644EC8" w:rsidRPr="0093217F" w:rsidRDefault="00644EC8" w:rsidP="00644EC8">
                            <w:pPr>
                              <w:pStyle w:val="Caption"/>
                              <w:jc w:val="center"/>
                              <w:rPr>
                                <w:rFonts w:cstheme="majorHAnsi"/>
                                <w:noProof/>
                                <w:sz w:val="44"/>
                                <w:szCs w:val="44"/>
                              </w:rPr>
                            </w:pPr>
                            <w:r w:rsidRPr="00644EC8">
                              <w:rPr>
                                <w:rFonts w:cstheme="majorHAnsi"/>
                                <w:noProof/>
                              </w:rPr>
                              <w:fldChar w:fldCharType="begin"/>
                            </w:r>
                            <w:r w:rsidRPr="00644EC8">
                              <w:rPr>
                                <w:rFonts w:cstheme="majorHAnsi"/>
                                <w:noProof/>
                              </w:rPr>
                              <w:instrText xml:space="preserve"> SEQ Εικόνα \* ARABIC </w:instrText>
                            </w:r>
                            <w:r w:rsidRPr="00644EC8">
                              <w:rPr>
                                <w:rFonts w:cstheme="majorHAnsi"/>
                                <w:noProof/>
                              </w:rPr>
                              <w:fldChar w:fldCharType="separate"/>
                            </w:r>
                            <w:r w:rsidRPr="00644EC8">
                              <w:rPr>
                                <w:rFonts w:cstheme="majorHAnsi"/>
                                <w:noProof/>
                              </w:rPr>
                              <w:t>2</w:t>
                            </w:r>
                            <w:r w:rsidRPr="00644EC8">
                              <w:rPr>
                                <w:rFonts w:cstheme="majorHAnsi"/>
                                <w:noProof/>
                              </w:rPr>
                              <w:fldChar w:fldCharType="end"/>
                            </w:r>
                            <w:r>
                              <w:t xml:space="preserve">. E-R </w:t>
                            </w:r>
                            <w:r>
                              <w:rPr>
                                <w:lang w:val="el-GR"/>
                              </w:rPr>
                              <w:t>διάγραμμα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el-GR"/>
                              </w:rPr>
                              <w:t xml:space="preserve">από </w:t>
                            </w:r>
                            <w:r>
                              <w:rPr>
                                <w:noProof/>
                              </w:rPr>
                              <w:t>phpMyAdmin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811FF" id="_x0000_s1027" type="#_x0000_t202" style="position:absolute;margin-left:-75pt;margin-top:360.5pt;width:581.4pt;height:.05pt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" stroked="f">
                <v:textbox style="mso-fit-shape-to-text:t" inset="0,0,0,0">
                  <w:txbxContent>
                    <w:p w14:paraId="117AFB63" w14:textId="68925056" w:rsidR="00644EC8" w:rsidRPr="0093217F" w:rsidRDefault="00644EC8" w:rsidP="00644EC8">
                      <w:pPr>
                        <w:pStyle w:val="Caption"/>
                        <w:jc w:val="center"/>
                        <w:rPr>
                          <w:rFonts w:cstheme="majorHAnsi"/>
                          <w:noProof/>
                          <w:sz w:val="44"/>
                          <w:szCs w:val="44"/>
                        </w:rPr>
                      </w:pPr>
                      <w:r w:rsidRPr="00644EC8">
                        <w:rPr>
                          <w:rFonts w:cstheme="majorHAnsi"/>
                          <w:noProof/>
                        </w:rPr>
                        <w:fldChar w:fldCharType="begin"/>
                      </w:r>
                      <w:r w:rsidRPr="00644EC8">
                        <w:rPr>
                          <w:rFonts w:cstheme="majorHAnsi"/>
                          <w:noProof/>
                        </w:rPr>
                        <w:instrText xml:space="preserve"> SEQ Εικόνα \* ARABIC </w:instrText>
                      </w:r>
                      <w:r w:rsidRPr="00644EC8">
                        <w:rPr>
                          <w:rFonts w:cstheme="majorHAnsi"/>
                          <w:noProof/>
                        </w:rPr>
                        <w:fldChar w:fldCharType="separate"/>
                      </w:r>
                      <w:r w:rsidRPr="00644EC8">
                        <w:rPr>
                          <w:rFonts w:cstheme="majorHAnsi"/>
                          <w:noProof/>
                        </w:rPr>
                        <w:t>2</w:t>
                      </w:r>
                      <w:r w:rsidRPr="00644EC8">
                        <w:rPr>
                          <w:rFonts w:cstheme="majorHAnsi"/>
                          <w:noProof/>
                        </w:rPr>
                        <w:fldChar w:fldCharType="end"/>
                      </w:r>
                      <w:r>
                        <w:t xml:space="preserve">. E-R </w:t>
                      </w:r>
                      <w:r>
                        <w:rPr>
                          <w:lang w:val="el-GR"/>
                        </w:rPr>
                        <w:t>διάγραμμα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  <w:lang w:val="el-GR"/>
                        </w:rPr>
                        <w:t xml:space="preserve">από </w:t>
                      </w:r>
                      <w:r>
                        <w:rPr>
                          <w:noProof/>
                        </w:rPr>
                        <w:t>phpMyAdmin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478C" w:rsidRPr="004F5CDA">
        <w:rPr>
          <w:rFonts w:cstheme="majorHAnsi"/>
          <w:noProof/>
          <w:sz w:val="44"/>
          <w:szCs w:val="44"/>
          <w:lang w:val="el-GR"/>
        </w:rPr>
        <w:drawing>
          <wp:anchor distT="0" distB="0" distL="114300" distR="114300" simplePos="0" relativeHeight="251489280" behindDoc="0" locked="0" layoutInCell="1" allowOverlap="1" wp14:anchorId="5B88EFAD" wp14:editId="02355C92">
            <wp:simplePos x="0" y="0"/>
            <wp:positionH relativeFrom="column">
              <wp:posOffset>-952500</wp:posOffset>
            </wp:positionH>
            <wp:positionV relativeFrom="paragraph">
              <wp:posOffset>703580</wp:posOffset>
            </wp:positionV>
            <wp:extent cx="7383780" cy="3817620"/>
            <wp:effectExtent l="0" t="0" r="7620" b="0"/>
            <wp:wrapSquare wrapText="bothSides"/>
            <wp:docPr id="140242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27518" name="Picture 1402427518"/>
                    <pic:cNvPicPr/>
                  </pic:nvPicPr>
                  <pic:blipFill rotWithShape="1">
                    <a:blip r:embed="rId9"/>
                    <a:srcRect t="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3780" cy="381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6B8" w:rsidRPr="004F5CDA">
        <w:rPr>
          <w:rFonts w:cstheme="majorHAnsi"/>
          <w:color w:val="31849B" w:themeColor="accent5" w:themeShade="BF"/>
          <w:sz w:val="44"/>
          <w:szCs w:val="44"/>
          <w:lang w:val="el-GR"/>
        </w:rPr>
        <w:t xml:space="preserve">3. </w:t>
      </w:r>
      <w:r w:rsidR="0012115B" w:rsidRPr="004F5CDA">
        <w:rPr>
          <w:rFonts w:cstheme="majorHAnsi"/>
          <w:color w:val="31849B" w:themeColor="accent5" w:themeShade="BF"/>
          <w:sz w:val="44"/>
          <w:szCs w:val="44"/>
        </w:rPr>
        <w:t>E</w:t>
      </w:r>
      <w:r w:rsidR="009C7574" w:rsidRPr="004F5CDA">
        <w:rPr>
          <w:rFonts w:cstheme="majorHAnsi"/>
          <w:color w:val="31849B" w:themeColor="accent5" w:themeShade="BF"/>
          <w:sz w:val="44"/>
          <w:szCs w:val="44"/>
        </w:rPr>
        <w:t>ntity</w:t>
      </w:r>
      <w:r w:rsidR="009C7574" w:rsidRPr="004F5CDA">
        <w:rPr>
          <w:rFonts w:cstheme="majorHAnsi"/>
          <w:color w:val="31849B" w:themeColor="accent5" w:themeShade="BF"/>
          <w:sz w:val="44"/>
          <w:szCs w:val="44"/>
          <w:lang w:val="el-GR"/>
        </w:rPr>
        <w:t xml:space="preserve"> </w:t>
      </w:r>
      <w:r w:rsidR="0012115B" w:rsidRPr="004F5CDA">
        <w:rPr>
          <w:rFonts w:cstheme="majorHAnsi"/>
          <w:color w:val="31849B" w:themeColor="accent5" w:themeShade="BF"/>
          <w:sz w:val="44"/>
          <w:szCs w:val="44"/>
        </w:rPr>
        <w:t>R</w:t>
      </w:r>
      <w:r w:rsidR="009C7574" w:rsidRPr="004F5CDA">
        <w:rPr>
          <w:rFonts w:cstheme="majorHAnsi"/>
          <w:color w:val="31849B" w:themeColor="accent5" w:themeShade="BF"/>
          <w:sz w:val="44"/>
          <w:szCs w:val="44"/>
        </w:rPr>
        <w:t>elationship</w:t>
      </w:r>
      <w:r w:rsidR="009C7574" w:rsidRPr="004F5CDA">
        <w:rPr>
          <w:rFonts w:cstheme="majorHAnsi"/>
          <w:color w:val="31849B" w:themeColor="accent5" w:themeShade="BF"/>
          <w:sz w:val="44"/>
          <w:szCs w:val="44"/>
          <w:lang w:val="el-GR"/>
        </w:rPr>
        <w:t xml:space="preserve"> </w:t>
      </w:r>
      <w:r w:rsidR="0012115B" w:rsidRPr="004F5CDA">
        <w:rPr>
          <w:rFonts w:cstheme="majorHAnsi"/>
          <w:color w:val="31849B" w:themeColor="accent5" w:themeShade="BF"/>
          <w:sz w:val="44"/>
          <w:szCs w:val="44"/>
        </w:rPr>
        <w:t>D</w:t>
      </w:r>
      <w:r w:rsidR="009C7574" w:rsidRPr="004F5CDA">
        <w:rPr>
          <w:rFonts w:cstheme="majorHAnsi"/>
          <w:color w:val="31849B" w:themeColor="accent5" w:themeShade="BF"/>
          <w:sz w:val="44"/>
          <w:szCs w:val="44"/>
        </w:rPr>
        <w:t>iagram</w:t>
      </w:r>
      <w:r w:rsidR="0068621D" w:rsidRPr="004F5CDA">
        <w:rPr>
          <w:rFonts w:cstheme="majorHAnsi"/>
          <w:b w:val="0"/>
          <w:bCs w:val="0"/>
          <w:sz w:val="44"/>
          <w:szCs w:val="44"/>
          <w:lang w:val="el-GR"/>
        </w:rPr>
        <w:br/>
      </w:r>
    </w:p>
    <w:p w14:paraId="5EC37737" w14:textId="5EE6A934" w:rsidR="00F45845" w:rsidRPr="00644EC8" w:rsidRDefault="00D75CD8" w:rsidP="00644EC8">
      <w:pPr>
        <w:pStyle w:val="Heading1"/>
        <w:jc w:val="both"/>
        <w:rPr>
          <w:rFonts w:cstheme="majorHAnsi"/>
          <w:b w:val="0"/>
          <w:bCs w:val="0"/>
          <w:color w:val="auto"/>
          <w:sz w:val="24"/>
          <w:szCs w:val="24"/>
          <w:lang w:val="el-GR"/>
        </w:rPr>
      </w:pPr>
      <w:r w:rsidRPr="00644EC8">
        <w:rPr>
          <w:rFonts w:cstheme="majorHAnsi"/>
          <w:b w:val="0"/>
          <w:bCs w:val="0"/>
          <w:color w:val="auto"/>
          <w:sz w:val="24"/>
          <w:szCs w:val="24"/>
          <w:lang w:val="el-GR"/>
        </w:rPr>
        <w:t>Η βάση δεδομένων του συστήματος είναι σχεσιακή και</w:t>
      </w:r>
      <w:r w:rsidRPr="00644EC8">
        <w:rPr>
          <w:rFonts w:cstheme="majorHAnsi"/>
          <w:b w:val="0"/>
          <w:bCs w:val="0"/>
          <w:color w:val="auto"/>
          <w:sz w:val="24"/>
          <w:szCs w:val="24"/>
          <w:lang w:val="el-GR" w:eastAsia="ja-JP"/>
        </w:rPr>
        <w:t xml:space="preserve"> σ</w:t>
      </w:r>
      <w:r w:rsidRPr="00644EC8">
        <w:rPr>
          <w:rFonts w:cstheme="majorHAnsi"/>
          <w:b w:val="0"/>
          <w:bCs w:val="0"/>
          <w:color w:val="auto"/>
          <w:sz w:val="24"/>
          <w:szCs w:val="24"/>
          <w:lang w:val="el-GR"/>
        </w:rPr>
        <w:t>χεδιάστηκε με γνώμονα τη σαφή αποτύπωση όλων των λειτουργιών που απαιτούνται για τη διαχείριση διπλωματικών εργασιών.</w:t>
      </w:r>
    </w:p>
    <w:p w14:paraId="2673E433" w14:textId="75C26770" w:rsidR="004E5F41" w:rsidRPr="00165A4B" w:rsidRDefault="004E5F41" w:rsidP="00302B7B">
      <w:pPr>
        <w:pStyle w:val="ListParagraph"/>
        <w:numPr>
          <w:ilvl w:val="0"/>
          <w:numId w:val="28"/>
        </w:num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sz w:val="24"/>
          <w:szCs w:val="24"/>
          <w:lang w:val="el-GR"/>
        </w:rPr>
        <w:t>.</w:t>
      </w:r>
    </w:p>
    <w:p w14:paraId="306FCB9A" w14:textId="19730B1C" w:rsidR="00B20101" w:rsidRPr="004F5CDA" w:rsidRDefault="00E630A5" w:rsidP="00B20101">
      <w:pPr>
        <w:rPr>
          <w:rFonts w:asciiTheme="majorHAnsi" w:eastAsia="MS Gothic" w:hAnsiTheme="majorHAnsi" w:cstheme="majorHAnsi"/>
          <w:b/>
          <w:bCs/>
          <w:color w:val="31849B" w:themeColor="accent5" w:themeShade="BF"/>
          <w:sz w:val="44"/>
          <w:szCs w:val="44"/>
          <w:lang w:val="el-GR"/>
        </w:rPr>
      </w:pPr>
      <w:bookmarkStart w:id="1" w:name="_Hlk209207526"/>
      <w:r>
        <w:rPr>
          <w:rFonts w:asciiTheme="majorHAnsi" w:eastAsiaTheme="majorEastAsia" w:hAnsiTheme="majorHAnsi" w:cstheme="majorHAnsi"/>
          <w:b/>
          <w:bCs/>
          <w:color w:val="31849B" w:themeColor="accent5" w:themeShade="BF"/>
          <w:sz w:val="44"/>
          <w:szCs w:val="44"/>
          <w:lang w:val="el-GR"/>
        </w:rPr>
        <w:br w:type="page"/>
      </w:r>
      <w:r w:rsidR="00A3328C" w:rsidRPr="004F5CDA">
        <w:rPr>
          <w:rFonts w:asciiTheme="majorHAnsi" w:eastAsiaTheme="majorEastAsia" w:hAnsiTheme="majorHAnsi" w:cstheme="majorHAnsi"/>
          <w:b/>
          <w:bCs/>
          <w:color w:val="31849B" w:themeColor="accent5" w:themeShade="BF"/>
          <w:sz w:val="44"/>
          <w:szCs w:val="44"/>
          <w:lang w:val="el-GR"/>
        </w:rPr>
        <w:lastRenderedPageBreak/>
        <w:t>4. Παραδείγματα Χρήσης</w:t>
      </w:r>
      <w:bookmarkEnd w:id="1"/>
    </w:p>
    <w:p w14:paraId="337F2ECA" w14:textId="2FFB8EEF" w:rsidR="00B20101" w:rsidRPr="004F5CDA" w:rsidRDefault="00B20101" w:rsidP="00B20101">
      <w:pPr>
        <w:rPr>
          <w:rFonts w:asciiTheme="majorHAnsi" w:hAnsiTheme="majorHAnsi" w:cstheme="majorHAnsi"/>
          <w:color w:val="31849B" w:themeColor="accent5" w:themeShade="BF"/>
          <w:sz w:val="40"/>
          <w:szCs w:val="40"/>
          <w:lang w:val="el-GR"/>
        </w:rPr>
      </w:pPr>
      <w:r w:rsidRPr="004F5CDA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  <w:t>Κοινά για όλους τους ρόλ</w:t>
      </w:r>
      <w:r w:rsidRPr="004F5CDA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  <w:t>ους</w:t>
      </w:r>
    </w:p>
    <w:p w14:paraId="3132BD95" w14:textId="35155E77" w:rsidR="00B20101" w:rsidRPr="00B20101" w:rsidRDefault="00B20101" w:rsidP="00B20101">
      <w:pPr>
        <w:numPr>
          <w:ilvl w:val="0"/>
          <w:numId w:val="34"/>
        </w:numPr>
        <w:contextualSpacing/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B20101">
        <w:rPr>
          <w:rFonts w:asciiTheme="majorHAnsi" w:hAnsiTheme="majorHAnsi" w:cstheme="majorHAnsi"/>
          <w:b/>
          <w:bCs/>
          <w:sz w:val="24"/>
          <w:szCs w:val="24"/>
          <w:lang w:val="el-GR"/>
        </w:rPr>
        <w:t>Login</w:t>
      </w:r>
    </w:p>
    <w:p w14:paraId="029FD62F" w14:textId="73C11ED8" w:rsidR="00B20101" w:rsidRDefault="002F629C" w:rsidP="00B20101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E630A5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548672" behindDoc="0" locked="0" layoutInCell="1" allowOverlap="1" wp14:anchorId="2D97966A" wp14:editId="018A07D8">
            <wp:simplePos x="0" y="0"/>
            <wp:positionH relativeFrom="column">
              <wp:posOffset>304800</wp:posOffset>
            </wp:positionH>
            <wp:positionV relativeFrom="paragraph">
              <wp:posOffset>589280</wp:posOffset>
            </wp:positionV>
            <wp:extent cx="4869180" cy="4657090"/>
            <wp:effectExtent l="0" t="0" r="7620" b="0"/>
            <wp:wrapSquare wrapText="bothSides"/>
            <wp:docPr id="4014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50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101" w:rsidRPr="00B20101">
        <w:rPr>
          <w:rFonts w:asciiTheme="majorHAnsi" w:hAnsiTheme="majorHAnsi" w:cstheme="majorHAnsi"/>
          <w:sz w:val="24"/>
          <w:szCs w:val="24"/>
          <w:lang w:val="el-GR"/>
        </w:rPr>
        <w:t>Ο χρήστης εισάγει username/password και αν είναι σωστά συνδέεται.</w:t>
      </w:r>
      <w:r w:rsidR="00B20101" w:rsidRPr="00B20101">
        <w:rPr>
          <w:rFonts w:asciiTheme="majorHAnsi" w:hAnsiTheme="majorHAnsi" w:cstheme="majorHAnsi"/>
          <w:sz w:val="24"/>
          <w:szCs w:val="24"/>
          <w:lang w:val="el-GR"/>
        </w:rPr>
        <w:br/>
        <w:t>Αν τα στοιχεία είναι λανθασμένα, απορρίπτεται η σύνδεση.</w:t>
      </w:r>
    </w:p>
    <w:p w14:paraId="2B1DFCA4" w14:textId="77777777" w:rsidR="00B642E9" w:rsidRPr="00B642E9" w:rsidRDefault="002F629C" w:rsidP="003330D9">
      <w:pPr>
        <w:numPr>
          <w:ilvl w:val="0"/>
          <w:numId w:val="34"/>
        </w:numPr>
        <w:contextualSpacing/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2F629C">
        <w:rPr>
          <w:rFonts w:asciiTheme="majorHAnsi" w:hAnsiTheme="majorHAnsi" w:cstheme="majorHAnsi"/>
          <w:b/>
          <w:bCs/>
          <w:sz w:val="24"/>
          <w:szCs w:val="24"/>
          <w:lang w:val="el-GR"/>
        </w:rPr>
        <w:br w:type="page"/>
      </w:r>
      <w:r w:rsidR="00E630A5" w:rsidRPr="002F629C">
        <w:rPr>
          <w:rFonts w:asciiTheme="majorHAnsi" w:hAnsiTheme="majorHAnsi" w:cstheme="majorHAnsi"/>
          <w:b/>
          <w:bCs/>
          <w:sz w:val="24"/>
          <w:szCs w:val="24"/>
          <w:lang w:val="el-GR"/>
        </w:rPr>
        <w:lastRenderedPageBreak/>
        <w:t>Ανακοινώσεις</w:t>
      </w:r>
      <w:r w:rsidR="00A87572" w:rsidRPr="00A87572">
        <w:rPr>
          <w:rFonts w:asciiTheme="majorHAnsi" w:hAnsiTheme="majorHAnsi" w:cstheme="majorHAnsi"/>
          <w:b/>
          <w:bCs/>
          <w:sz w:val="24"/>
          <w:szCs w:val="24"/>
          <w:lang w:val="el-GR"/>
        </w:rPr>
        <w:t>:</w:t>
      </w:r>
      <w:r w:rsidR="009C3A85">
        <w:rPr>
          <w:rFonts w:asciiTheme="majorHAnsi" w:hAnsiTheme="majorHAnsi" w:cstheme="majorHAnsi"/>
          <w:b/>
          <w:bCs/>
          <w:sz w:val="24"/>
          <w:szCs w:val="24"/>
          <w:lang w:val="el-GR"/>
        </w:rPr>
        <w:t xml:space="preserve"> </w:t>
      </w:r>
      <w:r w:rsidR="003330D9" w:rsidRPr="003330D9">
        <w:rPr>
          <w:rFonts w:asciiTheme="majorHAnsi" w:hAnsiTheme="majorHAnsi" w:cstheme="majorHAnsi"/>
          <w:sz w:val="24"/>
          <w:szCs w:val="24"/>
          <w:lang w:val="el-GR"/>
        </w:rPr>
        <w:t>Μέσω δημόσιου endpoint</w:t>
      </w:r>
      <w:r w:rsidR="003330D9">
        <w:rPr>
          <w:rFonts w:asciiTheme="majorHAnsi" w:hAnsiTheme="majorHAnsi" w:cstheme="majorHAnsi"/>
          <w:sz w:val="24"/>
          <w:szCs w:val="24"/>
          <w:lang w:val="el-GR"/>
        </w:rPr>
        <w:t xml:space="preserve"> (χωρίς </w:t>
      </w:r>
      <w:r w:rsidR="003330D9">
        <w:rPr>
          <w:rFonts w:asciiTheme="majorHAnsi" w:hAnsiTheme="majorHAnsi" w:cstheme="majorHAnsi"/>
          <w:sz w:val="24"/>
          <w:szCs w:val="24"/>
        </w:rPr>
        <w:t>login</w:t>
      </w:r>
      <w:r w:rsidR="003330D9" w:rsidRPr="003330D9">
        <w:rPr>
          <w:rFonts w:asciiTheme="majorHAnsi" w:hAnsiTheme="majorHAnsi" w:cstheme="majorHAnsi"/>
          <w:sz w:val="24"/>
          <w:szCs w:val="24"/>
          <w:lang w:val="el-GR"/>
        </w:rPr>
        <w:t>)</w:t>
      </w:r>
      <w:r w:rsidR="003330D9" w:rsidRPr="003330D9">
        <w:rPr>
          <w:rFonts w:asciiTheme="majorHAnsi" w:hAnsiTheme="majorHAnsi" w:cstheme="majorHAnsi"/>
          <w:sz w:val="24"/>
          <w:szCs w:val="24"/>
          <w:lang w:val="el-GR"/>
        </w:rPr>
        <w:t xml:space="preserve"> βλέπει ανακοινώσεις παρουσιάσεων για συγκεκριμένο χρονικό εύρος.</w:t>
      </w:r>
      <w:r w:rsidR="003330D9">
        <w:rPr>
          <w:rFonts w:asciiTheme="majorHAnsi" w:hAnsiTheme="majorHAnsi" w:cstheme="majorHAnsi"/>
          <w:sz w:val="24"/>
          <w:szCs w:val="24"/>
          <w:lang w:val="el-GR"/>
        </w:rPr>
        <w:t xml:space="preserve"> (φιλτράρισμα).</w:t>
      </w:r>
      <w:r w:rsidR="003330D9" w:rsidRPr="003330D9">
        <w:rPr>
          <w:rFonts w:asciiTheme="majorHAnsi" w:hAnsiTheme="majorHAnsi" w:cstheme="majorHAnsi"/>
          <w:b/>
          <w:bCs/>
          <w:sz w:val="24"/>
          <w:szCs w:val="24"/>
          <w:lang w:val="el-GR"/>
        </w:rPr>
        <w:t xml:space="preserve"> </w:t>
      </w:r>
      <w:r w:rsidR="003330D9" w:rsidRPr="003330D9">
        <w:rPr>
          <w:rFonts w:asciiTheme="majorHAnsi" w:hAnsiTheme="majorHAnsi" w:cstheme="majorHAnsi"/>
          <w:sz w:val="24"/>
          <w:szCs w:val="24"/>
          <w:lang w:val="el-GR"/>
        </w:rPr>
        <w:t xml:space="preserve">Παράμετροι: Επιλογή format JSON ή </w:t>
      </w:r>
      <w:r w:rsidR="003330D9">
        <w:rPr>
          <w:rFonts w:asciiTheme="majorHAnsi" w:eastAsia="MS Gothic" w:hAnsiTheme="majorHAnsi" w:cstheme="majorHAnsi"/>
          <w:b/>
          <w:bCs/>
          <w:noProof/>
          <w:color w:val="31849B" w:themeColor="accent5" w:themeShade="BF"/>
          <w:sz w:val="40"/>
          <w:szCs w:val="40"/>
          <w:lang w:val="el-GR"/>
        </w:rPr>
        <w:drawing>
          <wp:anchor distT="0" distB="0" distL="114300" distR="114300" simplePos="0" relativeHeight="251583488" behindDoc="0" locked="0" layoutInCell="1" allowOverlap="1" wp14:anchorId="27AF30FF" wp14:editId="02F0955D">
            <wp:simplePos x="0" y="0"/>
            <wp:positionH relativeFrom="column">
              <wp:posOffset>275590</wp:posOffset>
            </wp:positionH>
            <wp:positionV relativeFrom="paragraph">
              <wp:posOffset>4815840</wp:posOffset>
            </wp:positionV>
            <wp:extent cx="4906645" cy="3550920"/>
            <wp:effectExtent l="0" t="0" r="8255" b="0"/>
            <wp:wrapSquare wrapText="bothSides"/>
            <wp:docPr id="6195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645" cy="3550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0D9" w:rsidRPr="00E630A5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578368" behindDoc="0" locked="0" layoutInCell="1" allowOverlap="1" wp14:anchorId="4391B6A9" wp14:editId="3A58DAB0">
            <wp:simplePos x="0" y="0"/>
            <wp:positionH relativeFrom="column">
              <wp:posOffset>289560</wp:posOffset>
            </wp:positionH>
            <wp:positionV relativeFrom="paragraph">
              <wp:posOffset>670560</wp:posOffset>
            </wp:positionV>
            <wp:extent cx="4892040" cy="4180840"/>
            <wp:effectExtent l="0" t="0" r="3810" b="0"/>
            <wp:wrapSquare wrapText="bothSides"/>
            <wp:docPr id="66302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29416" name=""/>
                    <pic:cNvPicPr/>
                  </pic:nvPicPr>
                  <pic:blipFill rotWithShape="1">
                    <a:blip r:embed="rId12"/>
                    <a:srcRect l="1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418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330D9" w:rsidRPr="003330D9">
        <w:rPr>
          <w:rFonts w:asciiTheme="majorHAnsi" w:hAnsiTheme="majorHAnsi" w:cstheme="majorHAnsi"/>
          <w:sz w:val="24"/>
          <w:szCs w:val="24"/>
          <w:lang w:val="el-GR"/>
        </w:rPr>
        <w:t>XML.</w:t>
      </w:r>
    </w:p>
    <w:p w14:paraId="4FD5CB7D" w14:textId="4025A86E" w:rsidR="005949A7" w:rsidRPr="00381984" w:rsidRDefault="005949A7" w:rsidP="00302B7B">
      <w:pPr>
        <w:jc w:val="both"/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</w:pPr>
      <w:r w:rsidRPr="00381984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  <w:lastRenderedPageBreak/>
        <w:t>Διδάσκων</w:t>
      </w:r>
    </w:p>
    <w:p w14:paraId="03AC30BF" w14:textId="3109C4EE" w:rsidR="005949A7" w:rsidRPr="00165A4B" w:rsidRDefault="005949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Προβολή</w:t>
      </w:r>
      <w:r w:rsidR="00381984" w:rsidRPr="00381984">
        <w:rPr>
          <w:rFonts w:asciiTheme="majorHAnsi" w:hAnsiTheme="majorHAnsi" w:cstheme="majorHAnsi"/>
          <w:b/>
          <w:bCs/>
          <w:sz w:val="24"/>
          <w:szCs w:val="24"/>
          <w:lang w:val="el-GR"/>
        </w:rPr>
        <w:t xml:space="preserve">, </w:t>
      </w:r>
      <w:r w:rsidR="00381984">
        <w:rPr>
          <w:rFonts w:asciiTheme="majorHAnsi" w:hAnsiTheme="majorHAnsi" w:cstheme="majorHAnsi"/>
          <w:b/>
          <w:bCs/>
          <w:sz w:val="24"/>
          <w:szCs w:val="24"/>
          <w:lang w:val="el-GR"/>
        </w:rPr>
        <w:t xml:space="preserve">Δημιουργία και </w:t>
      </w: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Επεξεργασία Θεμάτων</w:t>
      </w:r>
    </w:p>
    <w:p w14:paraId="716245B8" w14:textId="75954EC4" w:rsidR="00381984" w:rsidRDefault="00391D22" w:rsidP="00381984">
      <w:pPr>
        <w:jc w:val="both"/>
        <w:rPr>
          <w:rFonts w:asciiTheme="majorHAnsi" w:hAnsiTheme="majorHAnsi" w:cstheme="majorHAnsi"/>
          <w:sz w:val="24"/>
          <w:szCs w:val="24"/>
        </w:rPr>
      </w:pPr>
      <w:r w:rsidRPr="00381984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558912" behindDoc="0" locked="0" layoutInCell="1" allowOverlap="1" wp14:anchorId="5A94F9D4" wp14:editId="3589231F">
            <wp:simplePos x="0" y="0"/>
            <wp:positionH relativeFrom="column">
              <wp:posOffset>0</wp:posOffset>
            </wp:positionH>
            <wp:positionV relativeFrom="paragraph">
              <wp:posOffset>570230</wp:posOffset>
            </wp:positionV>
            <wp:extent cx="5486400" cy="2514600"/>
            <wp:effectExtent l="0" t="0" r="0" b="0"/>
            <wp:wrapSquare wrapText="bothSides"/>
            <wp:docPr id="40709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949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49A7" w:rsidRPr="005949A7">
        <w:rPr>
          <w:rFonts w:asciiTheme="majorHAnsi" w:hAnsiTheme="majorHAnsi" w:cstheme="majorHAnsi"/>
          <w:sz w:val="24"/>
          <w:szCs w:val="24"/>
          <w:lang w:val="el-GR"/>
        </w:rPr>
        <w:t>Βλέπει λίστα θεμάτων που έχει δημιουργήσει και μπορεί να επεξεργαστεί</w:t>
      </w:r>
      <w:r w:rsidR="00A82EFE">
        <w:rPr>
          <w:rFonts w:asciiTheme="majorHAnsi" w:hAnsiTheme="majorHAnsi" w:cstheme="majorHAnsi"/>
          <w:sz w:val="24"/>
          <w:szCs w:val="24"/>
          <w:lang w:val="el-GR"/>
        </w:rPr>
        <w:t xml:space="preserve"> το θέμα</w:t>
      </w:r>
      <w:r w:rsidR="005949A7" w:rsidRPr="005949A7">
        <w:rPr>
          <w:rFonts w:asciiTheme="majorHAnsi" w:hAnsiTheme="majorHAnsi" w:cstheme="majorHAnsi"/>
          <w:sz w:val="24"/>
          <w:szCs w:val="24"/>
          <w:lang w:val="el-GR"/>
        </w:rPr>
        <w:t>.</w:t>
      </w:r>
      <w:r w:rsidR="00381984" w:rsidRPr="00381984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="00381984">
        <w:rPr>
          <w:rFonts w:asciiTheme="majorHAnsi" w:hAnsiTheme="majorHAnsi" w:cstheme="majorHAnsi"/>
          <w:sz w:val="24"/>
          <w:szCs w:val="24"/>
          <w:lang w:val="el-GR"/>
        </w:rPr>
        <w:t>Επίσης μπορεί να κ</w:t>
      </w:r>
      <w:r w:rsidR="00381984" w:rsidRPr="00381984">
        <w:rPr>
          <w:rFonts w:asciiTheme="majorHAnsi" w:hAnsiTheme="majorHAnsi" w:cstheme="majorHAnsi"/>
          <w:sz w:val="24"/>
          <w:szCs w:val="24"/>
          <w:lang w:val="el-GR"/>
        </w:rPr>
        <w:t>αταχωρ</w:t>
      </w:r>
      <w:r w:rsidR="00381984">
        <w:rPr>
          <w:rFonts w:asciiTheme="majorHAnsi" w:hAnsiTheme="majorHAnsi" w:cstheme="majorHAnsi"/>
          <w:sz w:val="24"/>
          <w:szCs w:val="24"/>
          <w:lang w:val="el-GR"/>
        </w:rPr>
        <w:t xml:space="preserve">ήσει </w:t>
      </w:r>
      <w:r w:rsidR="00381984" w:rsidRPr="00381984">
        <w:rPr>
          <w:rFonts w:asciiTheme="majorHAnsi" w:hAnsiTheme="majorHAnsi" w:cstheme="majorHAnsi"/>
          <w:sz w:val="24"/>
          <w:szCs w:val="24"/>
          <w:lang w:val="el-GR"/>
        </w:rPr>
        <w:t>νέο θέμα με τίτλο, περιγραφή, PDF.</w:t>
      </w:r>
    </w:p>
    <w:p w14:paraId="49EA3A1E" w14:textId="477F315B" w:rsidR="00AE02F0" w:rsidRPr="00AE02F0" w:rsidRDefault="00AE02F0" w:rsidP="00381984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6C46723B" w14:textId="6CC9D321" w:rsidR="005949A7" w:rsidRPr="00165A4B" w:rsidRDefault="005949A7" w:rsidP="00AE02F0">
      <w:pPr>
        <w:pStyle w:val="ListParagraph"/>
        <w:numPr>
          <w:ilvl w:val="0"/>
          <w:numId w:val="34"/>
        </w:numPr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Ανάθεση Θέματος σε Φοιτητή</w:t>
      </w:r>
    </w:p>
    <w:p w14:paraId="65993C8A" w14:textId="203F5879" w:rsidR="005949A7" w:rsidRDefault="005949A7" w:rsidP="00E80158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sz w:val="24"/>
          <w:szCs w:val="24"/>
          <w:lang w:val="el-GR"/>
        </w:rPr>
        <w:t>Εκχωρεί θέμα σε φοιτητή με βάση ΑΜ/όνομα. Κατοχύρωση προσωρινή μέχρι έγκριση τριμελούς.</w:t>
      </w:r>
      <w:r w:rsidR="00381984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>Μπορεί να αναιρέσει την ανάθεση πριν οριστικοποιηθεί.</w:t>
      </w:r>
    </w:p>
    <w:p w14:paraId="33968074" w14:textId="3931E15D" w:rsidR="00E80158" w:rsidRDefault="008A6EF0" w:rsidP="004A7814">
      <w:pPr>
        <w:pStyle w:val="ListParagraph"/>
        <w:ind w:left="360"/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381984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592704" behindDoc="0" locked="0" layoutInCell="1" allowOverlap="1" wp14:anchorId="688B168B" wp14:editId="4149A439">
            <wp:simplePos x="0" y="0"/>
            <wp:positionH relativeFrom="column">
              <wp:posOffset>541020</wp:posOffset>
            </wp:positionH>
            <wp:positionV relativeFrom="paragraph">
              <wp:posOffset>10795</wp:posOffset>
            </wp:positionV>
            <wp:extent cx="4406900" cy="3804920"/>
            <wp:effectExtent l="0" t="0" r="0" b="5080"/>
            <wp:wrapSquare wrapText="bothSides"/>
            <wp:docPr id="110023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34057" name=""/>
                    <pic:cNvPicPr/>
                  </pic:nvPicPr>
                  <pic:blipFill rotWithShape="1">
                    <a:blip r:embed="rId14"/>
                    <a:srcRect t="1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380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0158">
        <w:rPr>
          <w:rFonts w:asciiTheme="majorHAnsi" w:hAnsiTheme="majorHAnsi" w:cstheme="majorHAnsi"/>
          <w:b/>
          <w:bCs/>
          <w:sz w:val="24"/>
          <w:szCs w:val="24"/>
          <w:lang w:val="el-GR"/>
        </w:rPr>
        <w:br w:type="page"/>
      </w:r>
    </w:p>
    <w:p w14:paraId="42B464C2" w14:textId="46BF4A69" w:rsidR="005949A7" w:rsidRPr="00165A4B" w:rsidRDefault="005949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lastRenderedPageBreak/>
        <w:t>Προβολή Λίστας Διπλωματικών</w:t>
      </w:r>
    </w:p>
    <w:p w14:paraId="1D8A2C2A" w14:textId="4DD2BD6C" w:rsidR="005949A7" w:rsidRDefault="005949A7" w:rsidP="00302B7B">
      <w:pPr>
        <w:jc w:val="both"/>
        <w:rPr>
          <w:rFonts w:asciiTheme="majorHAnsi" w:hAnsiTheme="majorHAnsi" w:cstheme="majorHAnsi"/>
          <w:sz w:val="24"/>
          <w:szCs w:val="24"/>
        </w:rPr>
      </w:pPr>
      <w:r w:rsidRPr="005949A7">
        <w:rPr>
          <w:rFonts w:asciiTheme="majorHAnsi" w:hAnsiTheme="majorHAnsi" w:cstheme="majorHAnsi"/>
          <w:sz w:val="24"/>
          <w:szCs w:val="24"/>
          <w:lang w:val="el-GR"/>
        </w:rPr>
        <w:t>Βλέπει όλες τις ΔΕ στις οποίες έχει συμμετάσχει (ως επιβλέπων ή μέλος). Φιλτράρει με βάση κατάσταση και ρόλο.</w:t>
      </w:r>
      <w:r w:rsidR="00BE174B" w:rsidRPr="00BE174B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="00BE174B" w:rsidRPr="00BE174B">
        <w:rPr>
          <w:rFonts w:asciiTheme="majorHAnsi" w:hAnsiTheme="majorHAnsi" w:cstheme="majorHAnsi"/>
          <w:sz w:val="24"/>
          <w:szCs w:val="24"/>
          <w:lang w:val="el-GR"/>
        </w:rPr>
        <w:t xml:space="preserve">Για </w:t>
      </w:r>
      <w:r w:rsidR="00BE174B">
        <w:rPr>
          <w:rFonts w:asciiTheme="majorHAnsi" w:hAnsiTheme="majorHAnsi" w:cstheme="majorHAnsi"/>
          <w:sz w:val="24"/>
          <w:szCs w:val="24"/>
          <w:lang w:val="el-GR"/>
        </w:rPr>
        <w:t xml:space="preserve">την </w:t>
      </w:r>
      <w:r w:rsidR="00BE174B" w:rsidRPr="00BE174B">
        <w:rPr>
          <w:rFonts w:asciiTheme="majorHAnsi" w:hAnsiTheme="majorHAnsi" w:cstheme="majorHAnsi"/>
          <w:sz w:val="24"/>
          <w:szCs w:val="24"/>
          <w:lang w:val="el-GR"/>
        </w:rPr>
        <w:t>επιλεγμένη Δ</w:t>
      </w:r>
      <w:r w:rsidR="00953A9A">
        <w:rPr>
          <w:rFonts w:asciiTheme="majorHAnsi" w:hAnsiTheme="majorHAnsi" w:cstheme="majorHAnsi"/>
          <w:sz w:val="24"/>
          <w:szCs w:val="24"/>
          <w:lang w:val="el-GR"/>
        </w:rPr>
        <w:t>.</w:t>
      </w:r>
      <w:r w:rsidR="00BE174B" w:rsidRPr="00BE174B">
        <w:rPr>
          <w:rFonts w:asciiTheme="majorHAnsi" w:hAnsiTheme="majorHAnsi" w:cstheme="majorHAnsi"/>
          <w:sz w:val="24"/>
          <w:szCs w:val="24"/>
          <w:lang w:val="el-GR"/>
        </w:rPr>
        <w:t>Ε</w:t>
      </w:r>
      <w:r w:rsidR="00953A9A">
        <w:rPr>
          <w:rFonts w:asciiTheme="majorHAnsi" w:hAnsiTheme="majorHAnsi" w:cstheme="majorHAnsi"/>
          <w:sz w:val="24"/>
          <w:szCs w:val="24"/>
          <w:lang w:val="el-GR"/>
        </w:rPr>
        <w:t>.</w:t>
      </w:r>
      <w:r w:rsidR="00BE174B" w:rsidRPr="00BE174B">
        <w:rPr>
          <w:rFonts w:asciiTheme="majorHAnsi" w:hAnsiTheme="majorHAnsi" w:cstheme="majorHAnsi"/>
          <w:sz w:val="24"/>
          <w:szCs w:val="24"/>
          <w:lang w:val="el-GR"/>
        </w:rPr>
        <w:t xml:space="preserve"> βλέπει στοιχεία φοιτητή, θέμα, τριμελή, ιστορικό ενεργειών, βαθμό, συνδέσμους αρχείων</w:t>
      </w:r>
      <w:r w:rsidR="00BE174B" w:rsidRPr="00BE174B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="00BE174B">
        <w:rPr>
          <w:rFonts w:asciiTheme="majorHAnsi" w:hAnsiTheme="majorHAnsi" w:cstheme="majorHAnsi"/>
          <w:sz w:val="24"/>
          <w:szCs w:val="24"/>
          <w:lang w:val="el-GR"/>
        </w:rPr>
        <w:t>Και μπορεί να ε</w:t>
      </w:r>
      <w:r w:rsidR="00BE174B" w:rsidRPr="00BE174B">
        <w:rPr>
          <w:rFonts w:asciiTheme="majorHAnsi" w:hAnsiTheme="majorHAnsi" w:cstheme="majorHAnsi"/>
          <w:sz w:val="24"/>
          <w:szCs w:val="24"/>
          <w:lang w:val="el-GR"/>
        </w:rPr>
        <w:t>ξάγει τα στοιχεία διπλωματικών σε CSV ή JSON</w:t>
      </w:r>
    </w:p>
    <w:p w14:paraId="4F964DB3" w14:textId="0C2B83FF" w:rsidR="00903F8D" w:rsidRDefault="006D3FAF" w:rsidP="00903F8D">
      <w:pPr>
        <w:pStyle w:val="ListParagraph"/>
        <w:numPr>
          <w:ilvl w:val="0"/>
          <w:numId w:val="36"/>
        </w:num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>
        <w:rPr>
          <w:rFonts w:asciiTheme="majorHAnsi" w:hAnsiTheme="majorHAnsi" w:cstheme="majorHAnsi"/>
          <w:noProof/>
          <w:sz w:val="24"/>
          <w:szCs w:val="24"/>
          <w:lang w:val="el-GR"/>
        </w:rPr>
        <w:drawing>
          <wp:anchor distT="0" distB="0" distL="114300" distR="114300" simplePos="0" relativeHeight="251631616" behindDoc="0" locked="0" layoutInCell="1" allowOverlap="1" wp14:anchorId="28EF7CE1" wp14:editId="6B137F78">
            <wp:simplePos x="0" y="0"/>
            <wp:positionH relativeFrom="column">
              <wp:posOffset>-182880</wp:posOffset>
            </wp:positionH>
            <wp:positionV relativeFrom="paragraph">
              <wp:posOffset>715010</wp:posOffset>
            </wp:positionV>
            <wp:extent cx="5851436" cy="2778125"/>
            <wp:effectExtent l="0" t="0" r="0" b="3175"/>
            <wp:wrapSquare wrapText="bothSides"/>
            <wp:docPr id="14962710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436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03F8D">
        <w:rPr>
          <w:rFonts w:asciiTheme="majorHAnsi" w:hAnsiTheme="majorHAnsi" w:cstheme="majorHAnsi"/>
          <w:sz w:val="24"/>
          <w:szCs w:val="24"/>
          <w:lang w:val="el-GR"/>
        </w:rPr>
        <w:t xml:space="preserve">Διαχείριση Δ.Ε. (ανάλογα με κατάσταση): </w:t>
      </w:r>
    </w:p>
    <w:p w14:paraId="6B44E1E1" w14:textId="3B6282E9" w:rsidR="00953A9A" w:rsidRPr="00903F8D" w:rsidRDefault="00903F8D" w:rsidP="00903F8D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903F8D">
        <w:rPr>
          <w:rFonts w:asciiTheme="majorHAnsi" w:hAnsiTheme="majorHAnsi" w:cstheme="majorHAnsi"/>
          <w:b/>
          <w:bCs/>
          <w:sz w:val="24"/>
          <w:szCs w:val="24"/>
          <w:lang w:val="el-GR"/>
        </w:rPr>
        <w:t>Π</w:t>
      </w:r>
      <w:r w:rsidR="00953A9A" w:rsidRPr="00903F8D">
        <w:rPr>
          <w:rFonts w:asciiTheme="majorHAnsi" w:hAnsiTheme="majorHAnsi" w:cstheme="majorHAnsi"/>
          <w:b/>
          <w:bCs/>
          <w:sz w:val="24"/>
          <w:szCs w:val="24"/>
          <w:lang w:val="el-GR"/>
        </w:rPr>
        <w:t>ερατωμένη</w:t>
      </w:r>
      <w:r w:rsidRPr="00903F8D">
        <w:rPr>
          <w:rFonts w:asciiTheme="majorHAnsi" w:hAnsiTheme="majorHAnsi" w:cstheme="majorHAnsi"/>
          <w:b/>
          <w:bCs/>
          <w:sz w:val="24"/>
          <w:szCs w:val="24"/>
          <w:lang w:val="el-GR"/>
        </w:rPr>
        <w:t>:</w:t>
      </w:r>
    </w:p>
    <w:p w14:paraId="237CBC34" w14:textId="4D44F69E" w:rsidR="005C59F8" w:rsidRPr="006C53D5" w:rsidRDefault="006D3FAF" w:rsidP="005C59F8">
      <w:pPr>
        <w:keepNext/>
        <w:jc w:val="both"/>
        <w:rPr>
          <w:lang w:val="el-GR"/>
        </w:rPr>
      </w:pPr>
      <w:r w:rsidRPr="00557BC7">
        <w:rPr>
          <w:rFonts w:asciiTheme="majorHAnsi" w:hAnsiTheme="majorHAnsi" w:cstheme="majorHAnsi"/>
          <w:b/>
          <w:bCs/>
          <w:sz w:val="24"/>
          <w:szCs w:val="24"/>
          <w:lang w:val="el-GR"/>
        </w:rPr>
        <w:drawing>
          <wp:anchor distT="0" distB="0" distL="114300" distR="114300" simplePos="0" relativeHeight="251572224" behindDoc="0" locked="0" layoutInCell="1" allowOverlap="1" wp14:anchorId="51F6E800" wp14:editId="04081311">
            <wp:simplePos x="0" y="0"/>
            <wp:positionH relativeFrom="column">
              <wp:posOffset>453390</wp:posOffset>
            </wp:positionH>
            <wp:positionV relativeFrom="paragraph">
              <wp:posOffset>2814955</wp:posOffset>
            </wp:positionV>
            <wp:extent cx="4629785" cy="3947160"/>
            <wp:effectExtent l="0" t="0" r="0" b="0"/>
            <wp:wrapSquare wrapText="bothSides"/>
            <wp:docPr id="199302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232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F6E568" w14:textId="71802A5E" w:rsidR="00045808" w:rsidRPr="00903F8D" w:rsidRDefault="00903F8D" w:rsidP="00903F8D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bookmarkStart w:id="2" w:name="_Hlk209287414"/>
      <w:r w:rsidRPr="00903F8D">
        <w:rPr>
          <w:rFonts w:asciiTheme="majorHAnsi" w:hAnsiTheme="majorHAnsi" w:cstheme="majorHAnsi"/>
          <w:b/>
          <w:bCs/>
          <w:sz w:val="24"/>
          <w:szCs w:val="24"/>
          <w:lang w:val="el-GR"/>
        </w:rPr>
        <w:lastRenderedPageBreak/>
        <w:t>Ε</w:t>
      </w:r>
      <w:r w:rsidR="00B13DA0" w:rsidRPr="00903F8D">
        <w:rPr>
          <w:rFonts w:asciiTheme="majorHAnsi" w:hAnsiTheme="majorHAnsi" w:cstheme="majorHAnsi"/>
          <w:b/>
          <w:bCs/>
          <w:sz w:val="24"/>
          <w:szCs w:val="24"/>
          <w:lang w:val="el-GR"/>
        </w:rPr>
        <w:t>νεργ</w:t>
      </w:r>
      <w:r w:rsidRPr="00903F8D">
        <w:rPr>
          <w:rFonts w:asciiTheme="majorHAnsi" w:hAnsiTheme="majorHAnsi" w:cstheme="majorHAnsi"/>
          <w:b/>
          <w:bCs/>
          <w:sz w:val="24"/>
          <w:szCs w:val="24"/>
          <w:lang w:val="el-GR"/>
        </w:rPr>
        <w:t xml:space="preserve">ή: </w:t>
      </w:r>
      <w:r w:rsidR="00045808" w:rsidRPr="00903F8D">
        <w:rPr>
          <w:rFonts w:asciiTheme="majorHAnsi" w:hAnsiTheme="majorHAnsi" w:cstheme="majorHAnsi"/>
          <w:sz w:val="24"/>
          <w:szCs w:val="24"/>
          <w:lang w:val="el-GR"/>
        </w:rPr>
        <w:t>Καταχωρεί σημειώσεις αν είναι επιβλέπων μπορεί να ακυρώσει ανάθεση ή να την αλλάξει σε «Υπό Εξέταση».</w:t>
      </w:r>
    </w:p>
    <w:p w14:paraId="1F492012" w14:textId="105DDEEC" w:rsidR="00B13DA0" w:rsidRDefault="00B13DA0" w:rsidP="00045808">
      <w:pPr>
        <w:pStyle w:val="ListParagraph"/>
        <w:ind w:left="880"/>
        <w:jc w:val="both"/>
        <w:rPr>
          <w:rFonts w:asciiTheme="majorHAnsi" w:hAnsiTheme="majorHAnsi" w:cstheme="majorHAnsi"/>
          <w:sz w:val="24"/>
          <w:szCs w:val="24"/>
          <w:lang w:val="el-GR"/>
        </w:rPr>
      </w:pPr>
    </w:p>
    <w:bookmarkEnd w:id="2"/>
    <w:p w14:paraId="4E592588" w14:textId="459BC7F5" w:rsidR="00903F8D" w:rsidRDefault="00B13DA0" w:rsidP="00903F8D">
      <w:pPr>
        <w:pStyle w:val="ListParagraph"/>
        <w:ind w:left="880"/>
        <w:jc w:val="center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953A9A">
        <w:rPr>
          <w:rFonts w:asciiTheme="majorHAnsi" w:hAnsiTheme="majorHAnsi" w:cstheme="majorHAnsi"/>
          <w:sz w:val="24"/>
          <w:szCs w:val="24"/>
          <w:lang w:val="el-GR"/>
        </w:rPr>
        <w:drawing>
          <wp:inline distT="0" distB="0" distL="0" distR="0" wp14:anchorId="4F74882C" wp14:editId="548BE582">
            <wp:extent cx="3931920" cy="3589020"/>
            <wp:effectExtent l="0" t="0" r="0" b="0"/>
            <wp:docPr id="72118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85530" name=""/>
                    <pic:cNvPicPr/>
                  </pic:nvPicPr>
                  <pic:blipFill rotWithShape="1">
                    <a:blip r:embed="rId17"/>
                    <a:srcRect l="2589" r="2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358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18C8B" w14:textId="7793E137" w:rsidR="00B13DA0" w:rsidRPr="006C53D5" w:rsidRDefault="006C53D5" w:rsidP="006C53D5">
      <w:pPr>
        <w:rPr>
          <w:rFonts w:asciiTheme="majorHAnsi" w:hAnsiTheme="majorHAnsi" w:cstheme="majorHAnsi"/>
          <w:sz w:val="24"/>
          <w:szCs w:val="24"/>
          <w:lang w:val="el-GR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l-GR"/>
        </w:rPr>
        <w:t>Υ</w:t>
      </w:r>
      <w:r w:rsidR="00B13DA0" w:rsidRPr="006C53D5">
        <w:rPr>
          <w:rFonts w:asciiTheme="majorHAnsi" w:hAnsiTheme="majorHAnsi" w:cstheme="majorHAnsi"/>
          <w:b/>
          <w:bCs/>
          <w:sz w:val="24"/>
          <w:szCs w:val="24"/>
          <w:lang w:val="el-GR"/>
        </w:rPr>
        <w:t>πό ανάθεση</w:t>
      </w:r>
      <w:r>
        <w:rPr>
          <w:rFonts w:asciiTheme="majorHAnsi" w:hAnsiTheme="majorHAnsi" w:cstheme="majorHAnsi"/>
          <w:sz w:val="24"/>
          <w:szCs w:val="24"/>
          <w:lang w:val="el-GR"/>
        </w:rPr>
        <w:t>:</w:t>
      </w:r>
      <w:r w:rsidR="00045808" w:rsidRPr="006C53D5">
        <w:rPr>
          <w:rFonts w:asciiTheme="majorHAnsi" w:hAnsiTheme="majorHAnsi" w:cstheme="majorHAnsi"/>
          <w:sz w:val="24"/>
          <w:szCs w:val="24"/>
          <w:lang w:val="el-GR"/>
        </w:rPr>
        <w:t xml:space="preserve"> Βλέπει μέλη και απαντήσεις· μπορεί να ακυρώσει ανάθεση.</w:t>
      </w:r>
    </w:p>
    <w:p w14:paraId="06E8E855" w14:textId="430A2954" w:rsidR="00045808" w:rsidRDefault="00F36BEF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  <w:r w:rsidRPr="00F96593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604992" behindDoc="0" locked="0" layoutInCell="1" allowOverlap="1" wp14:anchorId="356DD665" wp14:editId="5918102F">
            <wp:simplePos x="0" y="0"/>
            <wp:positionH relativeFrom="column">
              <wp:posOffset>1386840</wp:posOffset>
            </wp:positionH>
            <wp:positionV relativeFrom="paragraph">
              <wp:posOffset>9525</wp:posOffset>
            </wp:positionV>
            <wp:extent cx="2712720" cy="4030980"/>
            <wp:effectExtent l="0" t="0" r="0" b="7620"/>
            <wp:wrapSquare wrapText="bothSides"/>
            <wp:docPr id="96482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20905" name=""/>
                    <pic:cNvPicPr/>
                  </pic:nvPicPr>
                  <pic:blipFill rotWithShape="1">
                    <a:blip r:embed="rId18"/>
                    <a:srcRect l="3454" r="8743" b="5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403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BD269C" w14:textId="77777777" w:rsid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2E490B5F" w14:textId="77777777" w:rsid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726332BA" w14:textId="77777777" w:rsid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0DA1155C" w14:textId="77777777" w:rsid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2CDA961C" w14:textId="77777777" w:rsid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75DB1B02" w14:textId="463B0FB4" w:rsid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55BDB3D1" w14:textId="390C61B5" w:rsid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7420A157" w14:textId="71180C14" w:rsid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30C3AF5E" w14:textId="77777777" w:rsidR="00045808" w:rsidRP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47A992E0" w14:textId="26F3B568" w:rsidR="00B13DA0" w:rsidRPr="006C53D5" w:rsidRDefault="006C53D5" w:rsidP="006C53D5">
      <w:pPr>
        <w:rPr>
          <w:rFonts w:asciiTheme="majorHAnsi" w:hAnsiTheme="majorHAnsi" w:cstheme="majorHAnsi"/>
          <w:sz w:val="24"/>
          <w:szCs w:val="24"/>
          <w:lang w:val="el-GR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l-GR"/>
        </w:rPr>
        <w:t>Υ</w:t>
      </w:r>
      <w:r w:rsidR="00B13DA0" w:rsidRPr="006C53D5">
        <w:rPr>
          <w:rFonts w:asciiTheme="majorHAnsi" w:hAnsiTheme="majorHAnsi" w:cstheme="majorHAnsi"/>
          <w:b/>
          <w:bCs/>
          <w:sz w:val="24"/>
          <w:szCs w:val="24"/>
          <w:lang w:val="el-GR"/>
        </w:rPr>
        <w:t>πό εξέταση</w:t>
      </w:r>
      <w:r>
        <w:rPr>
          <w:rFonts w:asciiTheme="majorHAnsi" w:hAnsiTheme="majorHAnsi" w:cstheme="majorHAnsi"/>
          <w:sz w:val="24"/>
          <w:szCs w:val="24"/>
          <w:lang w:val="el-GR"/>
        </w:rPr>
        <w:t xml:space="preserve">: </w:t>
      </w:r>
      <w:r w:rsidR="00045808" w:rsidRPr="006C53D5">
        <w:rPr>
          <w:rFonts w:asciiTheme="majorHAnsi" w:hAnsiTheme="majorHAnsi" w:cstheme="majorHAnsi"/>
          <w:sz w:val="24"/>
          <w:szCs w:val="24"/>
          <w:lang w:val="el-GR"/>
        </w:rPr>
        <w:t>Βλέπει πρόχειρο κείμενο· ως επιβλέπων παράγει ανακοίνωση παρουσίασης· καταχωρεί/βλέπει βαθμούς.</w:t>
      </w:r>
    </w:p>
    <w:p w14:paraId="5896D9F7" w14:textId="6B15FAC4" w:rsidR="00B13DA0" w:rsidRPr="00B13DA0" w:rsidRDefault="00B13DA0" w:rsidP="00B13DA0">
      <w:pPr>
        <w:jc w:val="center"/>
        <w:rPr>
          <w:rFonts w:asciiTheme="majorHAnsi" w:hAnsiTheme="majorHAnsi" w:cstheme="majorHAnsi"/>
          <w:sz w:val="24"/>
          <w:szCs w:val="24"/>
        </w:rPr>
      </w:pPr>
      <w:r w:rsidRPr="00B13DA0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4D062CEA" wp14:editId="4FA62A9C">
            <wp:extent cx="3809212" cy="2941320"/>
            <wp:effectExtent l="0" t="0" r="1270" b="0"/>
            <wp:docPr id="165383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32165" name=""/>
                    <pic:cNvPicPr/>
                  </pic:nvPicPr>
                  <pic:blipFill rotWithShape="1">
                    <a:blip r:embed="rId19"/>
                    <a:srcRect l="6826" r="7850" b="3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331" cy="2942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EAE28" w14:textId="02BAEF18" w:rsidR="005949A7" w:rsidRPr="00165A4B" w:rsidRDefault="005949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Αποδοχή / Απόρριψη Πρόσκλησης σε Τριμελή</w:t>
      </w:r>
    </w:p>
    <w:p w14:paraId="03DC369C" w14:textId="267BBE1F" w:rsidR="005949A7" w:rsidRDefault="005949A7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sz w:val="24"/>
          <w:szCs w:val="24"/>
          <w:lang w:val="el-GR"/>
        </w:rPr>
        <w:t>Βλέπει λίστα ενεργών προσκλήσεων</w:t>
      </w:r>
      <w:r w:rsidR="001172A7" w:rsidRPr="001172A7">
        <w:rPr>
          <w:rFonts w:asciiTheme="majorHAnsi" w:hAnsiTheme="majorHAnsi" w:cstheme="majorHAnsi"/>
          <w:sz w:val="24"/>
          <w:szCs w:val="24"/>
          <w:lang w:val="el-GR"/>
        </w:rPr>
        <w:t xml:space="preserve">, </w:t>
      </w:r>
      <w:r w:rsidR="001172A7">
        <w:rPr>
          <w:rFonts w:asciiTheme="majorHAnsi" w:hAnsiTheme="majorHAnsi" w:cstheme="majorHAnsi"/>
          <w:sz w:val="24"/>
          <w:szCs w:val="24"/>
          <w:lang w:val="el-GR"/>
        </w:rPr>
        <w:t>αν υπάρχουν,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 xml:space="preserve"> και τις αποδέχεται ή απορρίπτει.</w:t>
      </w:r>
    </w:p>
    <w:p w14:paraId="5C2759F6" w14:textId="443E6A07" w:rsidR="001172A7" w:rsidRDefault="001172A7" w:rsidP="001172A7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  <w:r w:rsidRPr="001172A7">
        <w:rPr>
          <w:rFonts w:asciiTheme="majorHAnsi" w:hAnsiTheme="majorHAnsi" w:cstheme="majorHAnsi"/>
          <w:sz w:val="24"/>
          <w:szCs w:val="24"/>
          <w:lang w:val="el-GR"/>
        </w:rPr>
        <w:drawing>
          <wp:inline distT="0" distB="0" distL="0" distR="0" wp14:anchorId="29767A4B" wp14:editId="1BC8690B">
            <wp:extent cx="5043053" cy="2423160"/>
            <wp:effectExtent l="0" t="0" r="5715" b="0"/>
            <wp:docPr id="105162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20109" name=""/>
                    <pic:cNvPicPr/>
                  </pic:nvPicPr>
                  <pic:blipFill rotWithShape="1">
                    <a:blip r:embed="rId20"/>
                    <a:srcRect b="16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959" cy="2428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F6C11" w14:textId="7B325BDB" w:rsidR="001172A7" w:rsidRPr="005949A7" w:rsidRDefault="001172A7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1172A7">
        <w:rPr>
          <w:rFonts w:asciiTheme="majorHAnsi" w:hAnsiTheme="majorHAnsi" w:cstheme="majorHAnsi"/>
          <w:sz w:val="24"/>
          <w:szCs w:val="24"/>
          <w:lang w:val="el-GR"/>
        </w:rPr>
        <w:lastRenderedPageBreak/>
        <w:drawing>
          <wp:inline distT="0" distB="0" distL="0" distR="0" wp14:anchorId="32A04992" wp14:editId="111AF238">
            <wp:extent cx="5486400" cy="4664710"/>
            <wp:effectExtent l="0" t="0" r="0" b="2540"/>
            <wp:docPr id="211026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642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BEBD" w14:textId="55FAC9C2" w:rsidR="005949A7" w:rsidRPr="00165A4B" w:rsidRDefault="001172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172A7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625472" behindDoc="0" locked="0" layoutInCell="1" allowOverlap="1" wp14:anchorId="22947847" wp14:editId="70E5BB92">
            <wp:simplePos x="0" y="0"/>
            <wp:positionH relativeFrom="column">
              <wp:posOffset>0</wp:posOffset>
            </wp:positionH>
            <wp:positionV relativeFrom="paragraph">
              <wp:posOffset>348615</wp:posOffset>
            </wp:positionV>
            <wp:extent cx="5486400" cy="2479675"/>
            <wp:effectExtent l="0" t="0" r="0" b="0"/>
            <wp:wrapSquare wrapText="bothSides"/>
            <wp:docPr id="16366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42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49A7"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Προβολή Στατιστικών</w:t>
      </w:r>
    </w:p>
    <w:p w14:paraId="39CD17C0" w14:textId="3D8B7B56" w:rsidR="005949A7" w:rsidRDefault="005949A7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sz w:val="24"/>
          <w:szCs w:val="24"/>
          <w:lang w:val="el-GR"/>
        </w:rPr>
        <w:t>Βλέπει γραφήματα για: μέσο χρόνο περάτωσης, μέσο βαθμό, πλήθος διπλωματικών (ανάλογα με τον ρόλο του).</w:t>
      </w:r>
    </w:p>
    <w:p w14:paraId="2274FF9B" w14:textId="291CF5FB" w:rsidR="005949A7" w:rsidRPr="00A017D6" w:rsidRDefault="005949A7" w:rsidP="00302B7B">
      <w:pPr>
        <w:jc w:val="both"/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</w:pPr>
      <w:r w:rsidRPr="00040F18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</w:rPr>
        <w:lastRenderedPageBreak/>
        <w:t>Φοιτητ</w:t>
      </w:r>
      <w:r w:rsidR="00A017D6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  <w:t>ές</w:t>
      </w:r>
    </w:p>
    <w:p w14:paraId="069C402D" w14:textId="13FC474B" w:rsidR="00486339" w:rsidRDefault="00486339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l-GR"/>
        </w:rPr>
        <w:t>Επεξεργασία Λογαριασμού</w:t>
      </w:r>
    </w:p>
    <w:p w14:paraId="220FB2C5" w14:textId="59DBE973" w:rsidR="000D11E9" w:rsidRPr="000D11E9" w:rsidRDefault="000D11E9" w:rsidP="000D11E9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sz w:val="24"/>
          <w:szCs w:val="24"/>
          <w:lang w:val="el-GR"/>
        </w:rPr>
        <w:t>Διαχειρίζεται προσωπικά στοιχεία επικοινωνίας.</w:t>
      </w:r>
    </w:p>
    <w:p w14:paraId="6D85FC85" w14:textId="1614A2DE" w:rsidR="00486339" w:rsidRPr="00486339" w:rsidRDefault="00486339" w:rsidP="00486339">
      <w:pPr>
        <w:pStyle w:val="ListParagraph"/>
        <w:ind w:left="360"/>
        <w:jc w:val="center"/>
        <w:rPr>
          <w:rFonts w:asciiTheme="majorHAnsi" w:hAnsiTheme="majorHAnsi" w:cstheme="majorHAnsi"/>
          <w:sz w:val="24"/>
          <w:szCs w:val="24"/>
          <w:lang w:val="el-GR"/>
        </w:rPr>
      </w:pPr>
      <w:r w:rsidRPr="00486339">
        <w:rPr>
          <w:rFonts w:asciiTheme="majorHAnsi" w:hAnsiTheme="majorHAnsi" w:cstheme="majorHAnsi"/>
          <w:sz w:val="24"/>
          <w:szCs w:val="24"/>
          <w:lang w:val="el-GR"/>
        </w:rPr>
        <w:drawing>
          <wp:inline distT="0" distB="0" distL="0" distR="0" wp14:anchorId="30B8D280" wp14:editId="0E854B2A">
            <wp:extent cx="5486400" cy="4848860"/>
            <wp:effectExtent l="0" t="0" r="0" b="8890"/>
            <wp:docPr id="63343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376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1CA6" w14:textId="77777777" w:rsidR="004A7814" w:rsidRDefault="004A7814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l-GR"/>
        </w:rPr>
        <w:br w:type="page"/>
      </w:r>
    </w:p>
    <w:p w14:paraId="7D7EAC5B" w14:textId="354FDBB9" w:rsidR="005949A7" w:rsidRPr="00165A4B" w:rsidRDefault="005949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lastRenderedPageBreak/>
        <w:t>Προβολή Θέματος</w:t>
      </w:r>
    </w:p>
    <w:p w14:paraId="7FA71119" w14:textId="3ECD3697" w:rsidR="005949A7" w:rsidRPr="00903F8D" w:rsidRDefault="005949A7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sz w:val="24"/>
          <w:szCs w:val="24"/>
          <w:lang w:val="el-GR"/>
        </w:rPr>
        <w:t>Βλέπει λεπτομέρειες διπλωματικής (θέμα, περιγραφή, κατάσταση, μέλη τριμελούς, χρόνος από ανάθεση)</w:t>
      </w:r>
      <w:r w:rsidR="008B7B3C" w:rsidRPr="008B7B3C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="008B7B3C">
        <w:rPr>
          <w:rFonts w:asciiTheme="majorHAnsi" w:hAnsiTheme="majorHAnsi" w:cstheme="majorHAnsi"/>
          <w:sz w:val="24"/>
          <w:szCs w:val="24"/>
          <w:lang w:val="el-GR"/>
        </w:rPr>
        <w:t>ανάλογα με την κατάσταση στην οποία αυτή βρίσκεται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>.</w:t>
      </w:r>
    </w:p>
    <w:p w14:paraId="2410DD4E" w14:textId="5119DAF1" w:rsidR="00903F8D" w:rsidRPr="00903F8D" w:rsidRDefault="00903F8D" w:rsidP="00903F8D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  <w:r w:rsidRPr="00903F8D">
        <w:rPr>
          <w:rFonts w:asciiTheme="majorHAnsi" w:hAnsiTheme="majorHAnsi" w:cstheme="majorHAnsi"/>
          <w:sz w:val="24"/>
          <w:szCs w:val="24"/>
          <w:lang w:val="el-GR"/>
        </w:rPr>
        <w:drawing>
          <wp:inline distT="0" distB="0" distL="0" distR="0" wp14:anchorId="6E973A78" wp14:editId="27741AEE">
            <wp:extent cx="5486400" cy="4618355"/>
            <wp:effectExtent l="0" t="0" r="0" b="0"/>
            <wp:docPr id="66412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250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AD3D" w14:textId="77A7159D" w:rsidR="005949A7" w:rsidRPr="004A7814" w:rsidRDefault="004A7814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4A7814">
        <w:rPr>
          <w:rFonts w:asciiTheme="majorHAnsi" w:hAnsiTheme="majorHAnsi" w:cstheme="majorHAnsi"/>
          <w:b/>
          <w:bCs/>
          <w:sz w:val="24"/>
          <w:szCs w:val="24"/>
          <w:lang w:val="el-GR"/>
        </w:rPr>
        <w:br w:type="page"/>
      </w:r>
      <w:r w:rsidR="005949A7" w:rsidRPr="004A7814">
        <w:rPr>
          <w:rFonts w:asciiTheme="majorHAnsi" w:hAnsiTheme="majorHAnsi" w:cstheme="majorHAnsi"/>
          <w:b/>
          <w:bCs/>
          <w:sz w:val="24"/>
          <w:szCs w:val="24"/>
          <w:lang w:val="el-GR"/>
        </w:rPr>
        <w:lastRenderedPageBreak/>
        <w:t>Διαχείριση ΔΕ</w:t>
      </w:r>
      <w:r w:rsidR="00CD472D" w:rsidRPr="004A7814">
        <w:rPr>
          <w:rFonts w:asciiTheme="majorHAnsi" w:hAnsiTheme="majorHAnsi" w:cstheme="majorHAnsi"/>
          <w:b/>
          <w:bCs/>
          <w:sz w:val="24"/>
          <w:szCs w:val="24"/>
          <w:lang w:val="el-GR"/>
        </w:rPr>
        <w:t>:</w:t>
      </w:r>
    </w:p>
    <w:p w14:paraId="29EB533B" w14:textId="4B58E75C" w:rsidR="004A7814" w:rsidRDefault="00770BB4" w:rsidP="004A7814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4A7814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814912" behindDoc="0" locked="0" layoutInCell="1" allowOverlap="1" wp14:anchorId="4ED283B6" wp14:editId="64531661">
            <wp:simplePos x="0" y="0"/>
            <wp:positionH relativeFrom="column">
              <wp:posOffset>853440</wp:posOffset>
            </wp:positionH>
            <wp:positionV relativeFrom="paragraph">
              <wp:posOffset>9525</wp:posOffset>
            </wp:positionV>
            <wp:extent cx="3997325" cy="4244340"/>
            <wp:effectExtent l="0" t="0" r="3175" b="3810"/>
            <wp:wrapSquare wrapText="bothSides"/>
            <wp:docPr id="435777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77570" name=""/>
                    <pic:cNvPicPr/>
                  </pic:nvPicPr>
                  <pic:blipFill rotWithShape="1">
                    <a:blip r:embed="rId25"/>
                    <a:srcRect l="1373" r="1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424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814">
        <w:rPr>
          <w:rFonts w:asciiTheme="majorHAnsi" w:hAnsiTheme="majorHAnsi" w:cstheme="majorHAnsi"/>
          <w:b/>
          <w:bCs/>
          <w:sz w:val="24"/>
          <w:szCs w:val="24"/>
          <w:lang w:val="el-GR"/>
        </w:rPr>
        <w:t>Ενεργή:</w:t>
      </w:r>
    </w:p>
    <w:p w14:paraId="2CD64630" w14:textId="47DB83B7" w:rsidR="004A7814" w:rsidRPr="0023380B" w:rsidRDefault="004A7814" w:rsidP="004A7814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</w:p>
    <w:p w14:paraId="025CA2D4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30108196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60BEB9DE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220FACE6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2263727B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12613C62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0039455D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58D854C3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5C1341B8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7A1BCEB1" w14:textId="0FC24918" w:rsidR="00C93A1C" w:rsidRPr="0023380B" w:rsidRDefault="00770BB4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4A7814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824128" behindDoc="0" locked="0" layoutInCell="1" allowOverlap="1" wp14:anchorId="6364EEA7" wp14:editId="446CAEA2">
            <wp:simplePos x="0" y="0"/>
            <wp:positionH relativeFrom="column">
              <wp:posOffset>845185</wp:posOffset>
            </wp:positionH>
            <wp:positionV relativeFrom="paragraph">
              <wp:posOffset>442595</wp:posOffset>
            </wp:positionV>
            <wp:extent cx="4004945" cy="3688080"/>
            <wp:effectExtent l="0" t="0" r="0" b="7620"/>
            <wp:wrapSquare wrapText="bothSides"/>
            <wp:docPr id="82019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97511" name=""/>
                    <pic:cNvPicPr/>
                  </pic:nvPicPr>
                  <pic:blipFill rotWithShape="1">
                    <a:blip r:embed="rId26"/>
                    <a:srcRect r="788" b="8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45" cy="368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FE686" w14:textId="4497D48F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696B7266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4A4A2439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0ABA6DD9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111667BD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5EE38D59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0D50A26E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250ACECF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3A4904BE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41F865B7" w14:textId="77777777" w:rsidR="00C93A1C" w:rsidRPr="0023380B" w:rsidRDefault="00C93A1C" w:rsidP="003B011B">
      <w:p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</w:p>
    <w:p w14:paraId="7758D2F3" w14:textId="3E5B5739" w:rsidR="005949A7" w:rsidRDefault="005949A7" w:rsidP="003B011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b/>
          <w:bCs/>
          <w:sz w:val="24"/>
          <w:szCs w:val="24"/>
          <w:lang w:val="el-GR"/>
        </w:rPr>
        <w:lastRenderedPageBreak/>
        <w:t>Υπό Ανάθεση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>: Επιλέγει Διδάσκοντες για τριμελή. Όταν 2 αποδεχτούν, η ΔΕ γίνεται «Ενεργή».</w:t>
      </w:r>
    </w:p>
    <w:p w14:paraId="028CA33F" w14:textId="45614A13" w:rsidR="004A7814" w:rsidRDefault="00207020" w:rsidP="003B011B">
      <w:pPr>
        <w:jc w:val="both"/>
        <w:rPr>
          <w:rFonts w:asciiTheme="majorHAnsi" w:hAnsiTheme="majorHAnsi" w:cstheme="majorHAnsi"/>
          <w:sz w:val="24"/>
          <w:szCs w:val="24"/>
        </w:rPr>
      </w:pPr>
      <w:r w:rsidRPr="00C93A1C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832320" behindDoc="0" locked="0" layoutInCell="1" allowOverlap="1" wp14:anchorId="4D7E5278" wp14:editId="510B00D6">
            <wp:simplePos x="0" y="0"/>
            <wp:positionH relativeFrom="column">
              <wp:posOffset>579120</wp:posOffset>
            </wp:positionH>
            <wp:positionV relativeFrom="paragraph">
              <wp:posOffset>8890</wp:posOffset>
            </wp:positionV>
            <wp:extent cx="4297680" cy="4011295"/>
            <wp:effectExtent l="0" t="0" r="7620" b="8255"/>
            <wp:wrapSquare wrapText="bothSides"/>
            <wp:docPr id="368493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93859" name=""/>
                    <pic:cNvPicPr/>
                  </pic:nvPicPr>
                  <pic:blipFill rotWithShape="1">
                    <a:blip r:embed="rId27"/>
                    <a:srcRect l="5268" r="4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401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6F47A9" w14:textId="060F35D9" w:rsidR="00C93A1C" w:rsidRDefault="00C93A1C" w:rsidP="003B011B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45A61772" w14:textId="624FADF0" w:rsidR="00C93A1C" w:rsidRPr="00C93A1C" w:rsidRDefault="00207020" w:rsidP="003B011B">
      <w:pPr>
        <w:jc w:val="both"/>
        <w:rPr>
          <w:rFonts w:asciiTheme="majorHAnsi" w:hAnsiTheme="majorHAnsi" w:cstheme="majorHAnsi"/>
          <w:sz w:val="24"/>
          <w:szCs w:val="24"/>
        </w:rPr>
      </w:pPr>
      <w:r w:rsidRPr="00C93A1C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839488" behindDoc="0" locked="0" layoutInCell="1" allowOverlap="1" wp14:anchorId="681D8A59" wp14:editId="330305A8">
            <wp:simplePos x="0" y="0"/>
            <wp:positionH relativeFrom="column">
              <wp:posOffset>586740</wp:posOffset>
            </wp:positionH>
            <wp:positionV relativeFrom="paragraph">
              <wp:posOffset>3312160</wp:posOffset>
            </wp:positionV>
            <wp:extent cx="4282440" cy="3904615"/>
            <wp:effectExtent l="0" t="0" r="3810" b="635"/>
            <wp:wrapSquare wrapText="bothSides"/>
            <wp:docPr id="152195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53692" name=""/>
                    <pic:cNvPicPr/>
                  </pic:nvPicPr>
                  <pic:blipFill rotWithShape="1">
                    <a:blip r:embed="rId28"/>
                    <a:srcRect l="2226" r="2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390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B3260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70C08B6E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36E678A0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37206389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76A2A7B3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32479891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5378F3C2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54D63ACE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01DFA637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7C03900E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1EF87B87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63136052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6B1B34C8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5162D7CF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48792042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0581D4C0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78289BE8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0686D464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7DE5E90E" w14:textId="77777777" w:rsidR="00207020" w:rsidRDefault="00207020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177A552C" w14:textId="576F9AF8" w:rsidR="00207020" w:rsidRDefault="00207020" w:rsidP="00207020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C93A1C">
        <w:rPr>
          <w:rFonts w:asciiTheme="majorHAnsi" w:hAnsiTheme="majorHAnsi" w:cstheme="majorHAnsi"/>
          <w:sz w:val="24"/>
          <w:szCs w:val="24"/>
        </w:rPr>
        <w:lastRenderedPageBreak/>
        <w:drawing>
          <wp:inline distT="0" distB="0" distL="0" distR="0" wp14:anchorId="6F98F5C8" wp14:editId="734A6577">
            <wp:extent cx="4587240" cy="5043840"/>
            <wp:effectExtent l="0" t="0" r="3810" b="4445"/>
            <wp:docPr id="62237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701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4808" cy="505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F2EC" w14:textId="625B8483" w:rsidR="00FE7655" w:rsidRPr="008A6EF0" w:rsidRDefault="0023380B" w:rsidP="00CD472D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  <w:lang w:val="el-GR"/>
        </w:rPr>
        <w:br w:type="page"/>
      </w:r>
      <w:r w:rsidR="005949A7" w:rsidRPr="005949A7">
        <w:rPr>
          <w:rFonts w:asciiTheme="majorHAnsi" w:hAnsiTheme="majorHAnsi" w:cstheme="majorHAnsi"/>
          <w:b/>
          <w:bCs/>
          <w:sz w:val="24"/>
          <w:szCs w:val="24"/>
          <w:lang w:val="el-GR"/>
        </w:rPr>
        <w:lastRenderedPageBreak/>
        <w:t>Υπό Εξέταση</w:t>
      </w:r>
      <w:r w:rsidR="005949A7" w:rsidRPr="005949A7">
        <w:rPr>
          <w:rFonts w:asciiTheme="majorHAnsi" w:hAnsiTheme="majorHAnsi" w:cstheme="majorHAnsi"/>
          <w:sz w:val="24"/>
          <w:szCs w:val="24"/>
          <w:lang w:val="el-GR"/>
        </w:rPr>
        <w:t>: Αναρτά πρόχειρο κείμενο, συνδέσμους υλικού, στοιχεία παρουσίασης. Μετά τους βαθμούς, βλέπει πρακτικό εξέτασης και καταχωρεί σύνδεσμο προς Νημερτή.</w:t>
      </w:r>
    </w:p>
    <w:p w14:paraId="01D154FD" w14:textId="63B922B2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CD472D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763712" behindDoc="0" locked="0" layoutInCell="1" allowOverlap="1" wp14:anchorId="04585E1C" wp14:editId="00DC1C26">
            <wp:simplePos x="0" y="0"/>
            <wp:positionH relativeFrom="column">
              <wp:posOffset>929640</wp:posOffset>
            </wp:positionH>
            <wp:positionV relativeFrom="paragraph">
              <wp:posOffset>7620</wp:posOffset>
            </wp:positionV>
            <wp:extent cx="3634740" cy="4107180"/>
            <wp:effectExtent l="0" t="0" r="3810" b="7620"/>
            <wp:wrapSquare wrapText="bothSides"/>
            <wp:docPr id="194519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91823" name=""/>
                    <pic:cNvPicPr/>
                  </pic:nvPicPr>
                  <pic:blipFill rotWithShape="1">
                    <a:blip r:embed="rId30"/>
                    <a:srcRect l="5780" r="2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410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B9416" w14:textId="77777777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2404CCC9" w14:textId="17ACD7EA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606D33EE" w14:textId="4373A8CD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122729F7" w14:textId="77777777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1F130643" w14:textId="2E2CB1A5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4266AE39" w14:textId="5F0B6B0A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33C64DA2" w14:textId="77777777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79573F55" w14:textId="77777777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76DF8756" w14:textId="77777777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5F860731" w14:textId="77777777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20BF87DE" w14:textId="5F6DD80D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CD472D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804672" behindDoc="0" locked="0" layoutInCell="1" allowOverlap="1" wp14:anchorId="10AB7555" wp14:editId="699B3D98">
            <wp:simplePos x="0" y="0"/>
            <wp:positionH relativeFrom="column">
              <wp:posOffset>922020</wp:posOffset>
            </wp:positionH>
            <wp:positionV relativeFrom="paragraph">
              <wp:posOffset>318770</wp:posOffset>
            </wp:positionV>
            <wp:extent cx="3642360" cy="4075430"/>
            <wp:effectExtent l="0" t="0" r="0" b="1270"/>
            <wp:wrapSquare wrapText="bothSides"/>
            <wp:docPr id="1841416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16439" name=""/>
                    <pic:cNvPicPr/>
                  </pic:nvPicPr>
                  <pic:blipFill rotWithShape="1">
                    <a:blip r:embed="rId31"/>
                    <a:srcRect l="2393" r="2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407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CB051F" w14:textId="2C76AA3E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016C267A" w14:textId="7BB5EA9A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5B818CFE" w14:textId="2D567FF5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7E7A0FFE" w14:textId="77777777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2C98B535" w14:textId="77777777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52058062" w14:textId="77777777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039E9F30" w14:textId="77777777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790D0F3A" w14:textId="77777777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0C30508F" w14:textId="77777777" w:rsidR="0023380B" w:rsidRDefault="0023380B" w:rsidP="00CD472D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477605C7" w14:textId="3CEE1671" w:rsidR="005949A7" w:rsidRPr="0023380B" w:rsidRDefault="005949A7" w:rsidP="00CD472D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b/>
          <w:bCs/>
          <w:sz w:val="24"/>
          <w:szCs w:val="24"/>
          <w:lang w:val="el-GR"/>
        </w:rPr>
        <w:lastRenderedPageBreak/>
        <w:t>Περατωμένη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>: Βλέπει μόνο</w:t>
      </w:r>
      <w:r w:rsidR="00CD472D" w:rsidRPr="00CD472D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="00CD472D">
        <w:rPr>
          <w:rFonts w:asciiTheme="majorHAnsi" w:hAnsiTheme="majorHAnsi" w:cstheme="majorHAnsi"/>
          <w:sz w:val="24"/>
          <w:szCs w:val="24"/>
          <w:lang w:val="el-GR"/>
        </w:rPr>
        <w:t>το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 xml:space="preserve"> ιστορικό.</w:t>
      </w:r>
    </w:p>
    <w:p w14:paraId="11717E7E" w14:textId="14DFAFD1" w:rsidR="0023380B" w:rsidRPr="0023380B" w:rsidRDefault="0023380B" w:rsidP="00CD472D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3B011B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719680" behindDoc="0" locked="0" layoutInCell="1" allowOverlap="1" wp14:anchorId="35981B1F" wp14:editId="66FE61E5">
            <wp:simplePos x="0" y="0"/>
            <wp:positionH relativeFrom="column">
              <wp:posOffset>990600</wp:posOffset>
            </wp:positionH>
            <wp:positionV relativeFrom="paragraph">
              <wp:posOffset>24765</wp:posOffset>
            </wp:positionV>
            <wp:extent cx="3489960" cy="4244340"/>
            <wp:effectExtent l="0" t="0" r="0" b="3810"/>
            <wp:wrapSquare wrapText="bothSides"/>
            <wp:docPr id="1012115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15280" name=""/>
                    <pic:cNvPicPr/>
                  </pic:nvPicPr>
                  <pic:blipFill rotWithShape="1">
                    <a:blip r:embed="rId32"/>
                    <a:srcRect l="5026" r="3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424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72CE06" w14:textId="77777777" w:rsidR="0023380B" w:rsidRPr="0023380B" w:rsidRDefault="0023380B" w:rsidP="00CD472D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</w:p>
    <w:p w14:paraId="6214858B" w14:textId="77777777" w:rsidR="0023380B" w:rsidRPr="0023380B" w:rsidRDefault="0023380B" w:rsidP="00CD472D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</w:p>
    <w:p w14:paraId="5E961CF1" w14:textId="1DC154FD" w:rsidR="0023380B" w:rsidRPr="0023380B" w:rsidRDefault="0023380B" w:rsidP="00CD472D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3B011B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840512" behindDoc="0" locked="0" layoutInCell="1" allowOverlap="1" wp14:anchorId="74CAD238" wp14:editId="05567133">
            <wp:simplePos x="0" y="0"/>
            <wp:positionH relativeFrom="column">
              <wp:posOffset>975360</wp:posOffset>
            </wp:positionH>
            <wp:positionV relativeFrom="paragraph">
              <wp:posOffset>3208020</wp:posOffset>
            </wp:positionV>
            <wp:extent cx="3522980" cy="4069080"/>
            <wp:effectExtent l="0" t="0" r="1270" b="7620"/>
            <wp:wrapSquare wrapText="bothSides"/>
            <wp:docPr id="38321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17872" name=""/>
                    <pic:cNvPicPr/>
                  </pic:nvPicPr>
                  <pic:blipFill rotWithShape="1">
                    <a:blip r:embed="rId33"/>
                    <a:srcRect l="1491" b="4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980" cy="406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1B0A25" w14:textId="42E67272" w:rsidR="00F96593" w:rsidRPr="009B07AA" w:rsidRDefault="005949A7" w:rsidP="00B13DA0">
      <w:pPr>
        <w:jc w:val="both"/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</w:rPr>
      </w:pPr>
      <w:r w:rsidRPr="009B07AA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</w:rPr>
        <w:lastRenderedPageBreak/>
        <w:t>Γραμματεία</w:t>
      </w:r>
    </w:p>
    <w:p w14:paraId="74ECE30E" w14:textId="46DF9D76" w:rsidR="005949A7" w:rsidRPr="00165A4B" w:rsidRDefault="005949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Προβολή Ενεργών/Υπό Εξέταση ΔΕ</w:t>
      </w:r>
    </w:p>
    <w:p w14:paraId="3ECF7EE8" w14:textId="34E8C856" w:rsidR="005949A7" w:rsidRPr="00B7032C" w:rsidRDefault="005949A7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sz w:val="24"/>
          <w:szCs w:val="24"/>
          <w:lang w:val="el-GR"/>
        </w:rPr>
        <w:t>Βλέπει λίστα ΔΕ με λεπτομέρειες, κατάσταση, μέλη τριμελούς, χρόνος από ανάθεση.</w:t>
      </w:r>
      <w:r w:rsidR="00B7032C" w:rsidRPr="00B7032C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="00B7032C">
        <w:rPr>
          <w:rFonts w:asciiTheme="majorHAnsi" w:hAnsiTheme="majorHAnsi" w:cstheme="majorHAnsi"/>
          <w:sz w:val="24"/>
          <w:szCs w:val="24"/>
          <w:lang w:val="el-GR"/>
        </w:rPr>
        <w:t>Και αν επιλέξει κάποια συγκεκριμένη μπορεί να δράσει πάνω σε αυτή, ανάλογα με την κατάσταση στην οποία βρίσκεται η Δ.Ε.</w:t>
      </w:r>
      <w:r w:rsidR="00B7032C" w:rsidRPr="00B7032C">
        <w:rPr>
          <w:rFonts w:asciiTheme="majorHAnsi" w:hAnsiTheme="majorHAnsi" w:cstheme="majorHAnsi"/>
          <w:b/>
          <w:bCs/>
          <w:sz w:val="24"/>
          <w:szCs w:val="24"/>
          <w:lang w:val="el-GR"/>
        </w:rPr>
        <w:t xml:space="preserve"> </w:t>
      </w:r>
      <w:r w:rsidR="00B7032C">
        <w:rPr>
          <w:rFonts w:asciiTheme="majorHAnsi" w:hAnsiTheme="majorHAnsi" w:cstheme="majorHAnsi"/>
          <w:sz w:val="24"/>
          <w:szCs w:val="24"/>
          <w:lang w:val="el-GR"/>
        </w:rPr>
        <w:t xml:space="preserve">Σε μια </w:t>
      </w:r>
      <w:r w:rsidR="00B7032C" w:rsidRPr="00B7032C">
        <w:rPr>
          <w:rFonts w:asciiTheme="majorHAnsi" w:hAnsiTheme="majorHAnsi" w:cstheme="majorHAnsi"/>
          <w:b/>
          <w:bCs/>
          <w:sz w:val="24"/>
          <w:szCs w:val="24"/>
          <w:lang w:val="el-GR"/>
        </w:rPr>
        <w:t>ενεργή</w:t>
      </w:r>
      <w:r w:rsidR="00B7032C" w:rsidRPr="00B7032C">
        <w:rPr>
          <w:rFonts w:asciiTheme="majorHAnsi" w:hAnsiTheme="majorHAnsi" w:cstheme="majorHAnsi"/>
          <w:sz w:val="24"/>
          <w:szCs w:val="24"/>
          <w:lang w:val="el-GR"/>
        </w:rPr>
        <w:t>: Καταχωρεί αριθμό ΓΣ, μπορεί να ακυρώσει ανάθεση (καταχωρεί λόγο).</w:t>
      </w:r>
      <w:r w:rsidR="00B7032C">
        <w:rPr>
          <w:rFonts w:asciiTheme="majorHAnsi" w:hAnsiTheme="majorHAnsi" w:cstheme="majorHAnsi"/>
          <w:sz w:val="24"/>
          <w:szCs w:val="24"/>
          <w:lang w:val="el-GR"/>
        </w:rPr>
        <w:t xml:space="preserve"> Ενώ σε μια </w:t>
      </w:r>
      <w:r w:rsidR="00B7032C" w:rsidRPr="00B7032C">
        <w:rPr>
          <w:rFonts w:asciiTheme="majorHAnsi" w:hAnsiTheme="majorHAnsi" w:cstheme="majorHAnsi"/>
          <w:b/>
          <w:bCs/>
          <w:sz w:val="24"/>
          <w:szCs w:val="24"/>
          <w:lang w:val="el-GR"/>
        </w:rPr>
        <w:t>υπό εξέταση</w:t>
      </w:r>
      <w:r w:rsidR="00B7032C" w:rsidRPr="00B7032C">
        <w:rPr>
          <w:rFonts w:asciiTheme="majorHAnsi" w:hAnsiTheme="majorHAnsi" w:cstheme="majorHAnsi"/>
          <w:sz w:val="24"/>
          <w:szCs w:val="24"/>
          <w:lang w:val="el-GR"/>
        </w:rPr>
        <w:t>: Όταν υπάρχουν βαθμοί και σύνδεσμος Νημερτή, αλλάζει</w:t>
      </w:r>
      <w:r w:rsidR="00B7032C">
        <w:rPr>
          <w:rFonts w:asciiTheme="majorHAnsi" w:hAnsiTheme="majorHAnsi" w:cstheme="majorHAnsi"/>
          <w:sz w:val="24"/>
          <w:szCs w:val="24"/>
          <w:lang w:val="el-GR"/>
        </w:rPr>
        <w:t xml:space="preserve"> την</w:t>
      </w:r>
      <w:r w:rsidR="00B7032C" w:rsidRPr="00B7032C">
        <w:rPr>
          <w:rFonts w:asciiTheme="majorHAnsi" w:hAnsiTheme="majorHAnsi" w:cstheme="majorHAnsi"/>
          <w:sz w:val="24"/>
          <w:szCs w:val="24"/>
          <w:lang w:val="el-GR"/>
        </w:rPr>
        <w:t xml:space="preserve"> κατάσταση σε «Περατωμένη».</w:t>
      </w:r>
    </w:p>
    <w:p w14:paraId="59A5DD2C" w14:textId="47423C1A" w:rsidR="00B7032C" w:rsidRDefault="00B7032C" w:rsidP="00B7032C">
      <w:pPr>
        <w:jc w:val="center"/>
        <w:rPr>
          <w:rFonts w:asciiTheme="majorHAnsi" w:hAnsiTheme="majorHAnsi" w:cstheme="majorHAnsi"/>
          <w:sz w:val="24"/>
          <w:szCs w:val="24"/>
        </w:rPr>
      </w:pPr>
      <w:r w:rsidRPr="00B7032C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53087EFF" wp14:editId="7B8018D5">
            <wp:extent cx="4937760" cy="3006661"/>
            <wp:effectExtent l="0" t="0" r="0" b="3810"/>
            <wp:docPr id="579677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771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4383" cy="301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56A2" w14:textId="054ECA4A" w:rsidR="005949A7" w:rsidRPr="00165A4B" w:rsidRDefault="005949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Εισαγωγή Δεδομένων</w:t>
      </w:r>
    </w:p>
    <w:p w14:paraId="0DBC6237" w14:textId="6695F921" w:rsidR="005949A7" w:rsidRDefault="005949A7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sz w:val="24"/>
          <w:szCs w:val="24"/>
          <w:lang w:val="el-GR"/>
        </w:rPr>
        <w:t>Εισάγει JSON με προσωπικές πληροφορίες χρηστών.</w:t>
      </w:r>
    </w:p>
    <w:p w14:paraId="5F16369A" w14:textId="6189C10F" w:rsidR="00B7032C" w:rsidRPr="005949A7" w:rsidRDefault="00B7032C" w:rsidP="00B7032C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  <w:r w:rsidRPr="00B7032C">
        <w:rPr>
          <w:rFonts w:asciiTheme="majorHAnsi" w:hAnsiTheme="majorHAnsi" w:cstheme="majorHAnsi"/>
          <w:sz w:val="24"/>
          <w:szCs w:val="24"/>
          <w:lang w:val="el-GR"/>
        </w:rPr>
        <w:drawing>
          <wp:inline distT="0" distB="0" distL="0" distR="0" wp14:anchorId="7CC03862" wp14:editId="6E08C275">
            <wp:extent cx="4882515" cy="2093347"/>
            <wp:effectExtent l="0" t="0" r="0" b="2540"/>
            <wp:docPr id="123346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60883" name=""/>
                    <pic:cNvPicPr/>
                  </pic:nvPicPr>
                  <pic:blipFill rotWithShape="1">
                    <a:blip r:embed="rId35"/>
                    <a:srcRect t="1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597" cy="210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30FC6" w14:textId="387FEF81" w:rsidR="009E28BB" w:rsidRPr="003022A9" w:rsidRDefault="00B7032C" w:rsidP="009C3A85">
      <w:pPr>
        <w:pStyle w:val="Heading1"/>
        <w:rPr>
          <w:rFonts w:cstheme="majorHAnsi"/>
          <w:sz w:val="44"/>
          <w:szCs w:val="44"/>
        </w:rPr>
      </w:pPr>
      <w:r>
        <w:rPr>
          <w:rFonts w:cstheme="majorHAnsi"/>
          <w:color w:val="31849B" w:themeColor="accent5" w:themeShade="BF"/>
          <w:sz w:val="44"/>
          <w:szCs w:val="44"/>
          <w:lang w:val="el-GR"/>
        </w:rPr>
        <w:br w:type="page"/>
      </w:r>
      <w:r w:rsidR="00015037" w:rsidRPr="003022A9">
        <w:rPr>
          <w:rFonts w:cstheme="majorHAnsi"/>
          <w:color w:val="31849B" w:themeColor="accent5" w:themeShade="BF"/>
          <w:sz w:val="44"/>
          <w:szCs w:val="44"/>
          <w:lang w:val="el-GR"/>
        </w:rPr>
        <w:lastRenderedPageBreak/>
        <w:t xml:space="preserve">5. Διαχείριση </w:t>
      </w:r>
      <w:r w:rsidR="00015037" w:rsidRPr="003022A9">
        <w:rPr>
          <w:rFonts w:cstheme="majorHAnsi"/>
          <w:color w:val="31849B" w:themeColor="accent5" w:themeShade="BF"/>
          <w:sz w:val="44"/>
          <w:szCs w:val="44"/>
        </w:rPr>
        <w:t>Cache</w:t>
      </w:r>
    </w:p>
    <w:p w14:paraId="1983BDFD" w14:textId="77777777" w:rsidR="008C2A80" w:rsidRPr="008C2A80" w:rsidRDefault="008C2A80" w:rsidP="00302B7B">
      <w:p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Η διπλωματική διαρκεί πολύ χρόνο, άρα τα δεδομένα στο σύστημα δεν αλλάζουν κάθε μέρα. Δεν είναι αποδοτικό να στέλνουμε σε κάθε αίτημα όλα τα δεδομένα, γι’ αυτό ελέγχουμε αν έχουν αλλάξει.</w:t>
      </w:r>
    </w:p>
    <w:p w14:paraId="6E1C402A" w14:textId="77777777" w:rsidR="008C2A80" w:rsidRPr="008C2A80" w:rsidRDefault="008C2A80" w:rsidP="00302B7B">
      <w:p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Στον κώδικα 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server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.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js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:</w:t>
      </w:r>
    </w:p>
    <w:p w14:paraId="4CD6805F" w14:textId="77777777" w:rsidR="008C2A80" w:rsidRPr="00165A4B" w:rsidRDefault="008C2A80" w:rsidP="00302B7B">
      <w:pPr>
        <w:numPr>
          <w:ilvl w:val="0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Χρησιμοποιούμε 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HTTP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 xml:space="preserve"> 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ETag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στα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GET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. Ο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server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στέλνει μαζί με την απόκριση ένα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ETag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(μοναδικό αναγνωριστικό της τρέχουσας κατάστασης των δεδομένων). Στα επόμενα αιτήματα ο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client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στέλνει την τιμή με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If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-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None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-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Match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. Αν τα δεδομένα δεν έχουν αλλάξει, ο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server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απαντά με 304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Not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Modified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χωρίς να ξαναστείλει τα δεδομένα. (υλοποίηση: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Express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ETag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μηχανισμός –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server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js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γραμμές όπου ρυθμίζεται το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app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use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(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express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static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(..., {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etag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: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true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}))).</w:t>
      </w:r>
    </w:p>
    <w:p w14:paraId="537541C5" w14:textId="77777777" w:rsidR="005F6F00" w:rsidRPr="00165A4B" w:rsidRDefault="005F6F00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>Μειώνει τη μεταφορά δεδομένων (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bandwidth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) όταν το περιεχόμενο είναι αμετάβλητο. </w:t>
      </w:r>
    </w:p>
    <w:p w14:paraId="55D9E657" w14:textId="77777777" w:rsidR="005F6F00" w:rsidRPr="00165A4B" w:rsidRDefault="005F6F00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Βελτιώνει την απόδοση και ταχύτητα, αφού ο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client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δεν κατεβάζει όλη την απάντηση ξανά. </w:t>
      </w:r>
    </w:p>
    <w:p w14:paraId="27570760" w14:textId="740D8BE7" w:rsidR="005F6F00" w:rsidRPr="009C3A85" w:rsidRDefault="009C3A85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5B838BC5" wp14:editId="06962919">
            <wp:simplePos x="0" y="0"/>
            <wp:positionH relativeFrom="column">
              <wp:posOffset>0</wp:posOffset>
            </wp:positionH>
            <wp:positionV relativeFrom="paragraph">
              <wp:posOffset>596900</wp:posOffset>
            </wp:positionV>
            <wp:extent cx="5486400" cy="3220389"/>
            <wp:effectExtent l="0" t="0" r="0" b="0"/>
            <wp:wrapSquare wrapText="bothSides"/>
            <wp:docPr id="12244660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66099" name="Picture 122446609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0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6F00"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Παρέχει πιο ακριβή έλεγχο από απλό </w:t>
      </w:r>
      <w:r w:rsidR="005F6F00" w:rsidRPr="00165A4B">
        <w:rPr>
          <w:rFonts w:asciiTheme="majorHAnsi" w:hAnsiTheme="majorHAnsi" w:cstheme="majorHAnsi"/>
          <w:sz w:val="24"/>
          <w:szCs w:val="24"/>
          <w:lang w:eastAsia="ja-JP"/>
        </w:rPr>
        <w:t>timestamp</w:t>
      </w:r>
      <w:r w:rsidR="005F6F00"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επειδή το </w:t>
      </w:r>
      <w:r w:rsidR="005F6F00" w:rsidRPr="00165A4B">
        <w:rPr>
          <w:rFonts w:asciiTheme="majorHAnsi" w:hAnsiTheme="majorHAnsi" w:cstheme="majorHAnsi"/>
          <w:sz w:val="24"/>
          <w:szCs w:val="24"/>
          <w:lang w:eastAsia="ja-JP"/>
        </w:rPr>
        <w:t>ETag</w:t>
      </w:r>
      <w:r w:rsidR="005F6F00"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μπορεί να βασίζεται στο περιεχόμενο ή </w:t>
      </w:r>
      <w:r w:rsidR="005F6F00" w:rsidRPr="00165A4B">
        <w:rPr>
          <w:rFonts w:asciiTheme="majorHAnsi" w:hAnsiTheme="majorHAnsi" w:cstheme="majorHAnsi"/>
          <w:sz w:val="24"/>
          <w:szCs w:val="24"/>
          <w:lang w:eastAsia="ja-JP"/>
        </w:rPr>
        <w:t>hash</w:t>
      </w:r>
      <w:r w:rsidR="005F6F00" w:rsidRPr="00165A4B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</w:p>
    <w:p w14:paraId="1FF8C8B1" w14:textId="28418163" w:rsidR="009C3A85" w:rsidRPr="008C2A80" w:rsidRDefault="009C3A85" w:rsidP="009C3A85">
      <w:pPr>
        <w:ind w:left="1080"/>
        <w:jc w:val="center"/>
        <w:rPr>
          <w:rFonts w:asciiTheme="majorHAnsi" w:hAnsiTheme="majorHAnsi" w:cstheme="majorHAnsi"/>
          <w:sz w:val="24"/>
          <w:szCs w:val="24"/>
          <w:lang w:val="el-GR" w:eastAsia="ja-JP"/>
        </w:rPr>
      </w:pPr>
    </w:p>
    <w:p w14:paraId="5C0792C1" w14:textId="77777777" w:rsidR="008C2A80" w:rsidRPr="00165A4B" w:rsidRDefault="008C2A80" w:rsidP="00302B7B">
      <w:pPr>
        <w:numPr>
          <w:ilvl w:val="0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Για τη σελίδα 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login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, ορίζονται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headers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Cache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-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Control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: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no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-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store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και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Pragma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: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no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-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cache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, ώστε η σελίδα να μην αποθηκεύεται στον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browser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. Αυτό εμποδίζει τον χρήστη να γυρίσει πίσω χωρίς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logout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. (φαίνεται σε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server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js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στην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route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του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login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).</w:t>
      </w:r>
    </w:p>
    <w:p w14:paraId="5E7FB9E5" w14:textId="77777777" w:rsidR="005F6F00" w:rsidRPr="00165A4B" w:rsidRDefault="005F6F00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Επιτρέπει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cache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για ένα 24ωρο, οπότε ο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client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/ο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browser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μπορεί να εξυπηρετεί τις ίδιες σελίδες χωρίς να κάνει αίτημα στον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server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κάθε φορά.</w:t>
      </w:r>
    </w:p>
    <w:p w14:paraId="303CF46B" w14:textId="77777777" w:rsidR="005F6F00" w:rsidRPr="00165A4B" w:rsidRDefault="005F6F00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>Μειώνει την καθυστέρηση (“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latency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”) και το φορτίο του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server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</w:p>
    <w:p w14:paraId="2F5C8E95" w14:textId="505D8ED2" w:rsidR="005F6F00" w:rsidRPr="008C2A80" w:rsidRDefault="005F6F00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Εναρμονίζεται με οδηγίες καλών πρακτικών όπου στατικά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assets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ή πληροφορίες που αλλάζουν σπάνια «κρατιούνται» στην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cache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για λογικά χρονικά διαστήματα.</w:t>
      </w:r>
    </w:p>
    <w:p w14:paraId="0B4F6154" w14:textId="438BF5F8" w:rsidR="008C2A80" w:rsidRPr="00165A4B" w:rsidRDefault="008C2A80" w:rsidP="00302B7B">
      <w:pPr>
        <w:numPr>
          <w:ilvl w:val="0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Για στατικές σελίδες όπως 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index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και 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announcements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, έχουμε ορίσει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Cache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-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Control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με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maxAge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: '1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d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'. Έτσι φυλάγονται για 1 μέρα στην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cache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του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browser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, μειώνοντας τα περιττά αιτήματα και βελτιώνοντας την ταχύτητα. (φαίνεται στο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server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js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όπου γίνεται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app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use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(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express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static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(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path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join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(__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dirname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, '../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frontend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'), {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maxAge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: '1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d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' }))).</w:t>
      </w:r>
    </w:p>
    <w:p w14:paraId="1DD16BFF" w14:textId="77777777" w:rsidR="005F6F00" w:rsidRPr="00165A4B" w:rsidRDefault="005F6F00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Αποτρέπει αποθήκευση ευαίσθητων/προσωπικών δεδομένων στο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cache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του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browser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ή ενδιάμεσες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cache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. </w:t>
      </w:r>
    </w:p>
    <w:p w14:paraId="46A9FB3F" w14:textId="77777777" w:rsidR="005F6F00" w:rsidRPr="00165A4B" w:rsidRDefault="005F6F00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>Προστατεύει από το να μπει κάποιος με “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back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” χωρίς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logout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. </w:t>
      </w:r>
    </w:p>
    <w:p w14:paraId="27C201DB" w14:textId="504D75B8" w:rsidR="005F6F00" w:rsidRPr="009C3A85" w:rsidRDefault="005F6F00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>Εναρμονίζεται με ασφαλείς πρακτικές.</w:t>
      </w:r>
    </w:p>
    <w:p w14:paraId="5182297A" w14:textId="0C5A0CE8" w:rsidR="009C3A85" w:rsidRPr="00165A4B" w:rsidRDefault="009C3A85" w:rsidP="009C3A85">
      <w:pPr>
        <w:ind w:left="720"/>
        <w:jc w:val="center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9C3A85">
        <w:rPr>
          <w:rFonts w:asciiTheme="majorHAnsi" w:hAnsiTheme="majorHAnsi" w:cstheme="majorHAnsi"/>
          <w:sz w:val="24"/>
          <w:szCs w:val="24"/>
          <w:lang w:val="el-GR"/>
        </w:rPr>
        <w:drawing>
          <wp:inline distT="0" distB="0" distL="0" distR="0" wp14:anchorId="75ADDA6C" wp14:editId="29A15FA4">
            <wp:extent cx="4579620" cy="1905000"/>
            <wp:effectExtent l="0" t="0" r="0" b="0"/>
            <wp:docPr id="88125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59846" name=""/>
                    <pic:cNvPicPr/>
                  </pic:nvPicPr>
                  <pic:blipFill rotWithShape="1">
                    <a:blip r:embed="rId37"/>
                    <a:srcRect t="1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017" cy="190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C3A85" w:rsidRPr="00165A4B" w:rsidSect="00BE1AAD">
      <w:type w:val="continuous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7B94C4" w14:textId="77777777" w:rsidR="00E90C2F" w:rsidRDefault="00E90C2F" w:rsidP="009E28BB">
      <w:pPr>
        <w:spacing w:after="0" w:line="240" w:lineRule="auto"/>
      </w:pPr>
      <w:r>
        <w:separator/>
      </w:r>
    </w:p>
  </w:endnote>
  <w:endnote w:type="continuationSeparator" w:id="0">
    <w:p w14:paraId="746C0B9A" w14:textId="77777777" w:rsidR="00E90C2F" w:rsidRDefault="00E90C2F" w:rsidP="009E2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B4C8FB" w14:textId="77777777" w:rsidR="00E90C2F" w:rsidRDefault="00E90C2F" w:rsidP="009E28BB">
      <w:pPr>
        <w:spacing w:after="0" w:line="240" w:lineRule="auto"/>
      </w:pPr>
      <w:r>
        <w:separator/>
      </w:r>
    </w:p>
  </w:footnote>
  <w:footnote w:type="continuationSeparator" w:id="0">
    <w:p w14:paraId="318C1C04" w14:textId="77777777" w:rsidR="00E90C2F" w:rsidRDefault="00E90C2F" w:rsidP="009E28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BF571F"/>
    <w:multiLevelType w:val="hybridMultilevel"/>
    <w:tmpl w:val="166C9ABE"/>
    <w:lvl w:ilvl="0" w:tplc="A12C837E">
      <w:start w:val="2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047F271A"/>
    <w:multiLevelType w:val="multilevel"/>
    <w:tmpl w:val="7C4E3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DAC42B8"/>
    <w:multiLevelType w:val="multilevel"/>
    <w:tmpl w:val="97F40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FA669C"/>
    <w:multiLevelType w:val="hybridMultilevel"/>
    <w:tmpl w:val="D0A49B18"/>
    <w:lvl w:ilvl="0" w:tplc="661484B0">
      <w:numFmt w:val="bullet"/>
      <w:lvlText w:val=""/>
      <w:lvlJc w:val="left"/>
      <w:pPr>
        <w:ind w:left="580" w:hanging="36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110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5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2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4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80" w:hanging="440"/>
      </w:pPr>
      <w:rPr>
        <w:rFonts w:ascii="Wingdings" w:hAnsi="Wingdings" w:hint="default"/>
      </w:rPr>
    </w:lvl>
  </w:abstractNum>
  <w:abstractNum w:abstractNumId="13" w15:restartNumberingAfterBreak="0">
    <w:nsid w:val="16526D34"/>
    <w:multiLevelType w:val="hybridMultilevel"/>
    <w:tmpl w:val="3AC89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"/>
      <w:lvlJc w:val="left"/>
      <w:pPr>
        <w:ind w:left="12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"/>
      <w:lvlJc w:val="left"/>
      <w:pPr>
        <w:ind w:left="16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ind w:left="25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"/>
      <w:lvlJc w:val="left"/>
      <w:pPr>
        <w:ind w:left="30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ind w:left="38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4" w15:restartNumberingAfterBreak="0">
    <w:nsid w:val="182610D7"/>
    <w:multiLevelType w:val="hybridMultilevel"/>
    <w:tmpl w:val="0032FA06"/>
    <w:lvl w:ilvl="0" w:tplc="04090001">
      <w:start w:val="1"/>
      <w:numFmt w:val="bullet"/>
      <w:lvlText w:val=""/>
      <w:lvlJc w:val="left"/>
      <w:pPr>
        <w:ind w:left="660" w:hanging="440"/>
      </w:pPr>
      <w:rPr>
        <w:rFonts w:ascii="Symbol" w:hAnsi="Symbol" w:hint="default"/>
      </w:rPr>
    </w:lvl>
    <w:lvl w:ilvl="1" w:tplc="FFFFFFFF" w:tentative="1">
      <w:start w:val="1"/>
      <w:numFmt w:val="bullet"/>
      <w:lvlText w:val=""/>
      <w:lvlJc w:val="left"/>
      <w:pPr>
        <w:ind w:left="110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"/>
      <w:lvlJc w:val="left"/>
      <w:pPr>
        <w:ind w:left="154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ind w:left="24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"/>
      <w:lvlJc w:val="left"/>
      <w:pPr>
        <w:ind w:left="28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ind w:left="37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ind w:left="4180" w:hanging="440"/>
      </w:pPr>
      <w:rPr>
        <w:rFonts w:ascii="Wingdings" w:hAnsi="Wingdings" w:hint="default"/>
      </w:rPr>
    </w:lvl>
  </w:abstractNum>
  <w:abstractNum w:abstractNumId="15" w15:restartNumberingAfterBreak="0">
    <w:nsid w:val="1A804AFA"/>
    <w:multiLevelType w:val="hybridMultilevel"/>
    <w:tmpl w:val="3466BDE6"/>
    <w:lvl w:ilvl="0" w:tplc="04090001">
      <w:start w:val="1"/>
      <w:numFmt w:val="bullet"/>
      <w:lvlText w:val=""/>
      <w:lvlJc w:val="left"/>
      <w:pPr>
        <w:ind w:left="66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10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5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2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4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80" w:hanging="440"/>
      </w:pPr>
      <w:rPr>
        <w:rFonts w:ascii="Wingdings" w:hAnsi="Wingdings" w:hint="default"/>
      </w:rPr>
    </w:lvl>
  </w:abstractNum>
  <w:abstractNum w:abstractNumId="16" w15:restartNumberingAfterBreak="0">
    <w:nsid w:val="1F7634E3"/>
    <w:multiLevelType w:val="hybridMultilevel"/>
    <w:tmpl w:val="69D693AA"/>
    <w:lvl w:ilvl="0" w:tplc="04090001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1F8322A8"/>
    <w:multiLevelType w:val="hybridMultilevel"/>
    <w:tmpl w:val="959C147E"/>
    <w:lvl w:ilvl="0" w:tplc="04090001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2F243A80"/>
    <w:multiLevelType w:val="multilevel"/>
    <w:tmpl w:val="FB548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8553D3"/>
    <w:multiLevelType w:val="hybridMultilevel"/>
    <w:tmpl w:val="25466D1E"/>
    <w:lvl w:ilvl="0" w:tplc="C96A7874">
      <w:start w:val="2"/>
      <w:numFmt w:val="bullet"/>
      <w:lvlText w:val="-"/>
      <w:lvlJc w:val="left"/>
      <w:pPr>
        <w:ind w:left="580" w:hanging="36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110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5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2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4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80" w:hanging="440"/>
      </w:pPr>
      <w:rPr>
        <w:rFonts w:ascii="Wingdings" w:hAnsi="Wingdings" w:hint="default"/>
      </w:rPr>
    </w:lvl>
  </w:abstractNum>
  <w:abstractNum w:abstractNumId="20" w15:restartNumberingAfterBreak="0">
    <w:nsid w:val="33E87779"/>
    <w:multiLevelType w:val="multilevel"/>
    <w:tmpl w:val="83C23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76336D"/>
    <w:multiLevelType w:val="multilevel"/>
    <w:tmpl w:val="5F9668AC"/>
    <w:lvl w:ilvl="0">
      <w:start w:val="1"/>
      <w:numFmt w:val="bullet"/>
      <w:lvlText w:val=""/>
      <w:lvlJc w:val="left"/>
      <w:pPr>
        <w:tabs>
          <w:tab w:val="num" w:pos="800"/>
        </w:tabs>
        <w:ind w:left="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60"/>
        </w:tabs>
        <w:ind w:left="2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80"/>
        </w:tabs>
        <w:ind w:left="3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20"/>
        </w:tabs>
        <w:ind w:left="5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40"/>
        </w:tabs>
        <w:ind w:left="5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FD0290"/>
    <w:multiLevelType w:val="hybridMultilevel"/>
    <w:tmpl w:val="4520360C"/>
    <w:lvl w:ilvl="0" w:tplc="C96A7874">
      <w:start w:val="4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4C0B7CB7"/>
    <w:multiLevelType w:val="hybridMultilevel"/>
    <w:tmpl w:val="A4109240"/>
    <w:lvl w:ilvl="0" w:tplc="04090001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52A42221"/>
    <w:multiLevelType w:val="hybridMultilevel"/>
    <w:tmpl w:val="F2484FD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5" w15:restartNumberingAfterBreak="0">
    <w:nsid w:val="577B43F9"/>
    <w:multiLevelType w:val="hybridMultilevel"/>
    <w:tmpl w:val="D3A4E850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EDC6255"/>
    <w:multiLevelType w:val="hybridMultilevel"/>
    <w:tmpl w:val="694CF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250363"/>
    <w:multiLevelType w:val="hybridMultilevel"/>
    <w:tmpl w:val="269209E4"/>
    <w:lvl w:ilvl="0" w:tplc="C96A7874">
      <w:start w:val="2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124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6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8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28" w15:restartNumberingAfterBreak="0">
    <w:nsid w:val="624B2E1F"/>
    <w:multiLevelType w:val="multilevel"/>
    <w:tmpl w:val="1D907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84119A"/>
    <w:multiLevelType w:val="hybridMultilevel"/>
    <w:tmpl w:val="EEAE3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8114B2"/>
    <w:multiLevelType w:val="multilevel"/>
    <w:tmpl w:val="5F9668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012C69"/>
    <w:multiLevelType w:val="hybridMultilevel"/>
    <w:tmpl w:val="819EF306"/>
    <w:lvl w:ilvl="0" w:tplc="C96A7874">
      <w:start w:val="2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2" w15:restartNumberingAfterBreak="0">
    <w:nsid w:val="69BE7753"/>
    <w:multiLevelType w:val="hybridMultilevel"/>
    <w:tmpl w:val="4C1C374C"/>
    <w:lvl w:ilvl="0" w:tplc="A5A8C036">
      <w:start w:val="2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3" w15:restartNumberingAfterBreak="0">
    <w:nsid w:val="75230B8C"/>
    <w:multiLevelType w:val="multilevel"/>
    <w:tmpl w:val="5F9668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A93E99"/>
    <w:multiLevelType w:val="hybridMultilevel"/>
    <w:tmpl w:val="E7A8DE28"/>
    <w:lvl w:ilvl="0" w:tplc="0C06B860">
      <w:start w:val="2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5" w15:restartNumberingAfterBreak="0">
    <w:nsid w:val="78FD55CA"/>
    <w:multiLevelType w:val="multilevel"/>
    <w:tmpl w:val="FC6ED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0566BB"/>
    <w:multiLevelType w:val="multilevel"/>
    <w:tmpl w:val="B9BAB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3430688">
    <w:abstractNumId w:val="8"/>
  </w:num>
  <w:num w:numId="2" w16cid:durableId="368339297">
    <w:abstractNumId w:val="6"/>
  </w:num>
  <w:num w:numId="3" w16cid:durableId="590160677">
    <w:abstractNumId w:val="5"/>
  </w:num>
  <w:num w:numId="4" w16cid:durableId="442042254">
    <w:abstractNumId w:val="4"/>
  </w:num>
  <w:num w:numId="5" w16cid:durableId="799811417">
    <w:abstractNumId w:val="7"/>
  </w:num>
  <w:num w:numId="6" w16cid:durableId="1245870455">
    <w:abstractNumId w:val="3"/>
  </w:num>
  <w:num w:numId="7" w16cid:durableId="1992637929">
    <w:abstractNumId w:val="2"/>
  </w:num>
  <w:num w:numId="8" w16cid:durableId="871914626">
    <w:abstractNumId w:val="1"/>
  </w:num>
  <w:num w:numId="9" w16cid:durableId="648676794">
    <w:abstractNumId w:val="0"/>
  </w:num>
  <w:num w:numId="10" w16cid:durableId="1726100129">
    <w:abstractNumId w:val="15"/>
  </w:num>
  <w:num w:numId="11" w16cid:durableId="1948006618">
    <w:abstractNumId w:val="12"/>
  </w:num>
  <w:num w:numId="12" w16cid:durableId="809785913">
    <w:abstractNumId w:val="14"/>
  </w:num>
  <w:num w:numId="13" w16cid:durableId="1837308430">
    <w:abstractNumId w:val="23"/>
  </w:num>
  <w:num w:numId="14" w16cid:durableId="2105490130">
    <w:abstractNumId w:val="9"/>
  </w:num>
  <w:num w:numId="15" w16cid:durableId="282999855">
    <w:abstractNumId w:val="16"/>
  </w:num>
  <w:num w:numId="16" w16cid:durableId="757867866">
    <w:abstractNumId w:val="17"/>
  </w:num>
  <w:num w:numId="17" w16cid:durableId="1910651712">
    <w:abstractNumId w:val="35"/>
  </w:num>
  <w:num w:numId="18" w16cid:durableId="136655351">
    <w:abstractNumId w:val="20"/>
  </w:num>
  <w:num w:numId="19" w16cid:durableId="1460567541">
    <w:abstractNumId w:val="34"/>
  </w:num>
  <w:num w:numId="20" w16cid:durableId="483354088">
    <w:abstractNumId w:val="32"/>
  </w:num>
  <w:num w:numId="21" w16cid:durableId="1021207314">
    <w:abstractNumId w:val="31"/>
  </w:num>
  <w:num w:numId="22" w16cid:durableId="669063875">
    <w:abstractNumId w:val="24"/>
  </w:num>
  <w:num w:numId="23" w16cid:durableId="722407083">
    <w:abstractNumId w:val="26"/>
  </w:num>
  <w:num w:numId="24" w16cid:durableId="1926910732">
    <w:abstractNumId w:val="19"/>
  </w:num>
  <w:num w:numId="25" w16cid:durableId="1983919243">
    <w:abstractNumId w:val="29"/>
  </w:num>
  <w:num w:numId="26" w16cid:durableId="2019849349">
    <w:abstractNumId w:val="10"/>
  </w:num>
  <w:num w:numId="27" w16cid:durableId="1970430958">
    <w:abstractNumId w:val="27"/>
  </w:num>
  <w:num w:numId="28" w16cid:durableId="1135833920">
    <w:abstractNumId w:val="13"/>
  </w:num>
  <w:num w:numId="29" w16cid:durableId="65416204">
    <w:abstractNumId w:val="30"/>
  </w:num>
  <w:num w:numId="30" w16cid:durableId="140195885">
    <w:abstractNumId w:val="36"/>
  </w:num>
  <w:num w:numId="31" w16cid:durableId="2012440789">
    <w:abstractNumId w:val="28"/>
  </w:num>
  <w:num w:numId="32" w16cid:durableId="297105228">
    <w:abstractNumId w:val="11"/>
  </w:num>
  <w:num w:numId="33" w16cid:durableId="1874034667">
    <w:abstractNumId w:val="18"/>
  </w:num>
  <w:num w:numId="34" w16cid:durableId="611590239">
    <w:abstractNumId w:val="22"/>
  </w:num>
  <w:num w:numId="35" w16cid:durableId="1325431094">
    <w:abstractNumId w:val="25"/>
  </w:num>
  <w:num w:numId="36" w16cid:durableId="329866273">
    <w:abstractNumId w:val="21"/>
  </w:num>
  <w:num w:numId="37" w16cid:durableId="824052021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5037"/>
    <w:rsid w:val="00034616"/>
    <w:rsid w:val="00040F18"/>
    <w:rsid w:val="00044BD7"/>
    <w:rsid w:val="00045808"/>
    <w:rsid w:val="00047996"/>
    <w:rsid w:val="0006063C"/>
    <w:rsid w:val="000A7ABE"/>
    <w:rsid w:val="000D11E9"/>
    <w:rsid w:val="000E6B15"/>
    <w:rsid w:val="00102050"/>
    <w:rsid w:val="001172A7"/>
    <w:rsid w:val="0012115B"/>
    <w:rsid w:val="0015074B"/>
    <w:rsid w:val="00165A4B"/>
    <w:rsid w:val="00177B78"/>
    <w:rsid w:val="00196DE6"/>
    <w:rsid w:val="00207020"/>
    <w:rsid w:val="0023380B"/>
    <w:rsid w:val="00287939"/>
    <w:rsid w:val="0029639D"/>
    <w:rsid w:val="002F629C"/>
    <w:rsid w:val="003022A9"/>
    <w:rsid w:val="00302B7B"/>
    <w:rsid w:val="00326F90"/>
    <w:rsid w:val="003330D9"/>
    <w:rsid w:val="00354B75"/>
    <w:rsid w:val="00381984"/>
    <w:rsid w:val="003841E1"/>
    <w:rsid w:val="00385D57"/>
    <w:rsid w:val="00391D22"/>
    <w:rsid w:val="00394D25"/>
    <w:rsid w:val="003B011B"/>
    <w:rsid w:val="003B47C9"/>
    <w:rsid w:val="003F00B9"/>
    <w:rsid w:val="004138F1"/>
    <w:rsid w:val="00480091"/>
    <w:rsid w:val="00480DDC"/>
    <w:rsid w:val="004841C2"/>
    <w:rsid w:val="00486339"/>
    <w:rsid w:val="004A613B"/>
    <w:rsid w:val="004A7814"/>
    <w:rsid w:val="004E1631"/>
    <w:rsid w:val="004E1A6F"/>
    <w:rsid w:val="004E5F41"/>
    <w:rsid w:val="004F5CDA"/>
    <w:rsid w:val="00506A21"/>
    <w:rsid w:val="00557BC7"/>
    <w:rsid w:val="005949A7"/>
    <w:rsid w:val="005C59F8"/>
    <w:rsid w:val="005F6F00"/>
    <w:rsid w:val="00644EC8"/>
    <w:rsid w:val="0067478C"/>
    <w:rsid w:val="0068621D"/>
    <w:rsid w:val="0069286A"/>
    <w:rsid w:val="006C53D5"/>
    <w:rsid w:val="006D3FAF"/>
    <w:rsid w:val="006E022E"/>
    <w:rsid w:val="006F0E58"/>
    <w:rsid w:val="00725E6C"/>
    <w:rsid w:val="00743B7B"/>
    <w:rsid w:val="00770BB4"/>
    <w:rsid w:val="007B2F60"/>
    <w:rsid w:val="007C04A8"/>
    <w:rsid w:val="007F1C43"/>
    <w:rsid w:val="00897BCF"/>
    <w:rsid w:val="008A6EF0"/>
    <w:rsid w:val="008A7EFA"/>
    <w:rsid w:val="008B019E"/>
    <w:rsid w:val="008B7B3C"/>
    <w:rsid w:val="008C2A80"/>
    <w:rsid w:val="008F40C7"/>
    <w:rsid w:val="00903F8D"/>
    <w:rsid w:val="009115B8"/>
    <w:rsid w:val="00930AA1"/>
    <w:rsid w:val="009512A7"/>
    <w:rsid w:val="00953A9A"/>
    <w:rsid w:val="00985AAC"/>
    <w:rsid w:val="009B07AA"/>
    <w:rsid w:val="009B56B9"/>
    <w:rsid w:val="009C3A85"/>
    <w:rsid w:val="009C7574"/>
    <w:rsid w:val="009D7F31"/>
    <w:rsid w:val="009E28BB"/>
    <w:rsid w:val="00A017D6"/>
    <w:rsid w:val="00A3328C"/>
    <w:rsid w:val="00A51847"/>
    <w:rsid w:val="00A82EFE"/>
    <w:rsid w:val="00A87572"/>
    <w:rsid w:val="00AA1D8D"/>
    <w:rsid w:val="00AB0D9B"/>
    <w:rsid w:val="00AB4F80"/>
    <w:rsid w:val="00AE02F0"/>
    <w:rsid w:val="00B13DA0"/>
    <w:rsid w:val="00B20101"/>
    <w:rsid w:val="00B2546D"/>
    <w:rsid w:val="00B321CE"/>
    <w:rsid w:val="00B32E49"/>
    <w:rsid w:val="00B42731"/>
    <w:rsid w:val="00B47730"/>
    <w:rsid w:val="00B51F3C"/>
    <w:rsid w:val="00B57FCE"/>
    <w:rsid w:val="00B642E9"/>
    <w:rsid w:val="00B7032C"/>
    <w:rsid w:val="00BA59DF"/>
    <w:rsid w:val="00BE174B"/>
    <w:rsid w:val="00BE1AAD"/>
    <w:rsid w:val="00C06684"/>
    <w:rsid w:val="00C11656"/>
    <w:rsid w:val="00C64226"/>
    <w:rsid w:val="00C93A1C"/>
    <w:rsid w:val="00CB0664"/>
    <w:rsid w:val="00CD472D"/>
    <w:rsid w:val="00D10ED4"/>
    <w:rsid w:val="00D15837"/>
    <w:rsid w:val="00D75CD8"/>
    <w:rsid w:val="00E00752"/>
    <w:rsid w:val="00E57CBD"/>
    <w:rsid w:val="00E630A5"/>
    <w:rsid w:val="00E721CE"/>
    <w:rsid w:val="00E77002"/>
    <w:rsid w:val="00E80158"/>
    <w:rsid w:val="00E90C2F"/>
    <w:rsid w:val="00EB2ED0"/>
    <w:rsid w:val="00ED06B8"/>
    <w:rsid w:val="00ED2242"/>
    <w:rsid w:val="00ED41FF"/>
    <w:rsid w:val="00F36BEF"/>
    <w:rsid w:val="00F409D6"/>
    <w:rsid w:val="00F44479"/>
    <w:rsid w:val="00F45572"/>
    <w:rsid w:val="00F45845"/>
    <w:rsid w:val="00F71F1A"/>
    <w:rsid w:val="00F96593"/>
    <w:rsid w:val="00FC693F"/>
    <w:rsid w:val="00FE7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,"/>
  <w:listSeparator w:val=";"/>
  <w14:docId w14:val="5A846685"/>
  <w14:defaultImageDpi w14:val="300"/>
  <w15:docId w15:val="{16B1F5A9-C82F-4091-9E39-4C2DD8EE0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7B2F60"/>
    <w:rPr>
      <w:rFonts w:ascii="Times New Roman" w:hAnsi="Times New Roman" w:cs="Times New Roman"/>
      <w:sz w:val="24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E28BB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E28BB"/>
  </w:style>
  <w:style w:type="character" w:styleId="EndnoteReference">
    <w:name w:val="endnote reference"/>
    <w:basedOn w:val="DefaultParagraphFont"/>
    <w:uiPriority w:val="99"/>
    <w:semiHidden/>
    <w:unhideWhenUsed/>
    <w:rsid w:val="009E28B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22</Pages>
  <Words>1473</Words>
  <Characters>7955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9410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Emmanouela Xenou</cp:lastModifiedBy>
  <cp:revision>98</cp:revision>
  <dcterms:created xsi:type="dcterms:W3CDTF">2013-12-23T23:15:00Z</dcterms:created>
  <dcterms:modified xsi:type="dcterms:W3CDTF">2025-09-20T18:03:00Z</dcterms:modified>
  <cp:category/>
</cp:coreProperties>
</file>