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6CFF" w14:textId="77875847" w:rsidR="00BE1AAD" w:rsidRPr="00B2546D" w:rsidRDefault="008B019E" w:rsidP="00B2546D">
      <w:pPr>
        <w:pStyle w:val="Title"/>
        <w:pBdr>
          <w:bottom w:val="single" w:sz="8" w:space="12" w:color="4F81BD" w:themeColor="accent1"/>
        </w:pBdr>
        <w:jc w:val="center"/>
        <w:rPr>
          <w:rFonts w:cstheme="majorHAnsi"/>
          <w:i/>
          <w:iCs/>
          <w:color w:val="31849B" w:themeColor="accent5" w:themeShade="BF"/>
          <w:sz w:val="36"/>
          <w:szCs w:val="36"/>
          <w:lang w:val="el-GR" w:eastAsia="ja-JP"/>
        </w:rPr>
      </w:pPr>
      <w:bookmarkStart w:id="0" w:name="_Hlk209210068"/>
      <w:r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t>Προγραμματισμός &amp; Συστήματα στον Παγκόσμιο Ιστό</w:t>
      </w:r>
      <w:r w:rsidR="00BE1AAD" w:rsidRPr="00B2546D">
        <w:rPr>
          <w:rFonts w:cstheme="majorHAnsi"/>
          <w:color w:val="31849B" w:themeColor="accent5" w:themeShade="BF"/>
          <w:sz w:val="36"/>
          <w:szCs w:val="36"/>
          <w:lang w:val="el-GR" w:eastAsia="ja-JP"/>
        </w:rPr>
        <w:br/>
      </w:r>
      <w:r w:rsidR="00BE1AAD" w:rsidRPr="00B2546D">
        <w:rPr>
          <w:rFonts w:cstheme="majorHAnsi"/>
          <w:i/>
          <w:iCs/>
          <w:color w:val="215868" w:themeColor="accent5" w:themeShade="80"/>
          <w:sz w:val="36"/>
          <w:szCs w:val="36"/>
          <w:lang w:val="el-GR" w:eastAsia="ja-JP"/>
        </w:rPr>
        <w:t>Εργαστηριακή Άσκηση Ακαδημαϊκού Έτους 2024-25</w:t>
      </w:r>
      <w:bookmarkEnd w:id="0"/>
    </w:p>
    <w:p w14:paraId="6B7F8654" w14:textId="78DC6E7E" w:rsidR="008B019E" w:rsidRPr="00B2546D" w:rsidRDefault="00BE1AAD" w:rsidP="00BE1AAD">
      <w:pPr>
        <w:jc w:val="center"/>
        <w:rPr>
          <w:rFonts w:asciiTheme="majorHAnsi" w:hAnsiTheme="majorHAnsi" w:cstheme="majorHAnsi"/>
          <w:sz w:val="32"/>
          <w:szCs w:val="32"/>
          <w:lang w:val="el-GR" w:eastAsia="ja-JP"/>
        </w:rPr>
      </w:pPr>
      <w:r w:rsidRPr="00B2546D">
        <w:rPr>
          <w:rFonts w:asciiTheme="majorHAnsi" w:hAnsiTheme="majorHAnsi" w:cstheme="majorHAnsi"/>
          <w:sz w:val="32"/>
          <w:szCs w:val="32"/>
          <w:lang w:val="el-GR" w:eastAsia="ja-JP"/>
        </w:rPr>
        <w:t>Θέμα: Σύστημα Υποστήριξης Διπλωματικών Εργασιών</w:t>
      </w:r>
    </w:p>
    <w:p w14:paraId="22503A5E" w14:textId="77777777" w:rsidR="00BE1AAD" w:rsidRPr="00B2546D" w:rsidRDefault="00BE1AAD">
      <w:pPr>
        <w:rPr>
          <w:rFonts w:asciiTheme="majorHAnsi" w:hAnsiTheme="majorHAnsi" w:cstheme="majorHAnsi"/>
          <w:lang w:val="el-GR"/>
        </w:rPr>
        <w:sectPr w:rsidR="00BE1AAD" w:rsidRPr="00B2546D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8E5851F" w14:textId="7AB3C529" w:rsidR="007C04A8" w:rsidRPr="00B2546D" w:rsidRDefault="007C04A8">
      <w:pPr>
        <w:rPr>
          <w:rFonts w:asciiTheme="majorHAnsi" w:hAnsiTheme="majorHAnsi" w:cstheme="majorHAnsi"/>
          <w:sz w:val="24"/>
          <w:szCs w:val="24"/>
          <w:lang w:val="el-GR"/>
        </w:rPr>
      </w:pPr>
    </w:p>
    <w:p w14:paraId="28A67966" w14:textId="77777777" w:rsidR="00D15837" w:rsidRPr="00B2546D" w:rsidRDefault="00D15837" w:rsidP="007C04A8">
      <w:pPr>
        <w:jc w:val="right"/>
        <w:rPr>
          <w:rFonts w:asciiTheme="majorHAnsi" w:hAnsiTheme="majorHAnsi" w:cstheme="majorHAnsi"/>
          <w:sz w:val="24"/>
          <w:szCs w:val="24"/>
          <w:u w:val="single"/>
          <w:lang w:val="el-GR"/>
        </w:rPr>
        <w:sectPr w:rsidR="00D15837" w:rsidRPr="00B2546D" w:rsidSect="003F00B9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14:paraId="0B3330AE" w14:textId="25BA799D" w:rsidR="00D15837" w:rsidRPr="00165A4B" w:rsidRDefault="00000000" w:rsidP="00D15837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D15837" w:rsidRPr="00165A4B" w:rsidSect="00D15837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Ονοματεπώνυμο</w:t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:</w:t>
      </w:r>
      <w:r w:rsidR="00044BD7" w:rsidRPr="00165A4B">
        <w:rPr>
          <w:rFonts w:asciiTheme="majorHAnsi" w:hAnsiTheme="majorHAnsi" w:cstheme="majorHAnsi"/>
          <w:sz w:val="24"/>
          <w:szCs w:val="24"/>
          <w:u w:val="single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Δερβένης Ιάσονας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Κολόι Νίκος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Ξένου Εμμανουέλα</w:t>
      </w:r>
      <w:r w:rsidR="00044BD7" w:rsidRPr="00165A4B">
        <w:rPr>
          <w:rFonts w:asciiTheme="majorHAnsi" w:hAnsiTheme="majorHAnsi" w:cstheme="majorHAnsi"/>
          <w:sz w:val="24"/>
          <w:szCs w:val="24"/>
          <w:lang w:val="el-GR" w:eastAsia="ja-JP"/>
        </w:rPr>
        <w:br/>
        <w:t>Τούντας Δημήτρης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Αριθμός Μητρώου: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br/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97437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63429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54286</w:t>
      </w:r>
      <w:r w:rsidR="00BE1AAD" w:rsidRPr="00165A4B">
        <w:rPr>
          <w:rFonts w:asciiTheme="majorHAnsi" w:hAnsiTheme="majorHAnsi" w:cstheme="majorHAnsi"/>
          <w:sz w:val="24"/>
          <w:szCs w:val="24"/>
          <w:lang w:val="el-GR"/>
        </w:rPr>
        <w:br/>
        <w:t>10</w:t>
      </w:r>
      <w:r w:rsidR="00044BD7" w:rsidRPr="00165A4B">
        <w:rPr>
          <w:rFonts w:asciiTheme="majorHAnsi" w:hAnsiTheme="majorHAnsi" w:cstheme="majorHAnsi"/>
          <w:sz w:val="24"/>
          <w:szCs w:val="24"/>
          <w:lang w:val="el-GR"/>
        </w:rPr>
        <w:t>93504</w:t>
      </w:r>
      <w:r w:rsidR="00D1583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br/>
      </w:r>
      <w:r w:rsidR="003F00B9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t>Έτος Εισαγωγής: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2017-18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t>2016-17</w:t>
      </w:r>
      <w:r w:rsidR="00D15837" w:rsidRPr="00165A4B">
        <w:rPr>
          <w:rFonts w:asciiTheme="majorHAnsi" w:hAnsiTheme="majorHAnsi" w:cstheme="majorHAnsi"/>
          <w:sz w:val="24"/>
          <w:szCs w:val="24"/>
          <w:lang w:val="el-GR"/>
        </w:rPr>
        <w:br/>
        <w:t>2021-22</w:t>
      </w:r>
      <w:r w:rsidR="00D15837" w:rsidRPr="00165A4B">
        <w:rPr>
          <w:rFonts w:asciiTheme="majorHAnsi" w:hAnsiTheme="majorHAnsi" w:cstheme="majorHAnsi"/>
          <w:sz w:val="24"/>
          <w:szCs w:val="24"/>
          <w:u w:val="single"/>
          <w:lang w:val="el-GR"/>
        </w:rPr>
        <w:br/>
      </w:r>
    </w:p>
    <w:p w14:paraId="7ADBFB64" w14:textId="716773C2" w:rsidR="00BE1AAD" w:rsidRPr="00165A4B" w:rsidRDefault="00044BD7" w:rsidP="00D15837">
      <w:pPr>
        <w:rPr>
          <w:rFonts w:asciiTheme="majorHAnsi" w:hAnsiTheme="majorHAnsi" w:cstheme="majorHAnsi"/>
          <w:b/>
          <w:bCs/>
          <w:sz w:val="24"/>
          <w:szCs w:val="24"/>
          <w:lang w:val="el-GR"/>
        </w:rPr>
        <w:sectPr w:rsidR="00BE1AAD" w:rsidRPr="00165A4B" w:rsidSect="00D1583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 </w:t>
      </w:r>
    </w:p>
    <w:p w14:paraId="09D85585" w14:textId="7DD854E6" w:rsidR="009D7F31" w:rsidRPr="0067478C" w:rsidRDefault="00AE02F0" w:rsidP="00E00752">
      <w:pPr>
        <w:rPr>
          <w:rFonts w:cstheme="majorHAnsi"/>
          <w:color w:val="31849B" w:themeColor="accent5" w:themeShade="BF"/>
          <w:sz w:val="48"/>
          <w:szCs w:val="48"/>
          <w:lang w:val="el-GR" w:eastAsia="ja-JP"/>
        </w:rPr>
      </w:pPr>
      <w:r w:rsidRPr="004138F1">
        <w:rPr>
          <w:rFonts w:asciiTheme="majorHAnsi" w:hAnsiTheme="majorHAnsi" w:cstheme="majorHAnsi"/>
          <w:sz w:val="24"/>
          <w:szCs w:val="24"/>
          <w:lang w:val="el-GR" w:eastAsia="ja-JP"/>
        </w:rPr>
        <w:drawing>
          <wp:anchor distT="0" distB="0" distL="114300" distR="114300" simplePos="0" relativeHeight="251635200" behindDoc="0" locked="0" layoutInCell="1" allowOverlap="1" wp14:anchorId="2F26A8F0" wp14:editId="62AC46EB">
            <wp:simplePos x="0" y="0"/>
            <wp:positionH relativeFrom="column">
              <wp:posOffset>-635</wp:posOffset>
            </wp:positionH>
            <wp:positionV relativeFrom="paragraph">
              <wp:posOffset>46355</wp:posOffset>
            </wp:positionV>
            <wp:extent cx="5756275" cy="5547360"/>
            <wp:effectExtent l="0" t="0" r="0" b="0"/>
            <wp:wrapSquare wrapText="bothSides"/>
            <wp:docPr id="207427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5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3841E1">
        <w:rPr>
          <w:rFonts w:cstheme="majorHAnsi"/>
          <w:sz w:val="24"/>
          <w:szCs w:val="24"/>
          <w:lang w:val="el-GR"/>
        </w:rPr>
        <w:br w:type="page"/>
      </w:r>
      <w:r w:rsidR="009D7F31" w:rsidRPr="0067478C">
        <w:rPr>
          <w:rFonts w:cstheme="majorHAnsi"/>
          <w:color w:val="31849B" w:themeColor="accent5" w:themeShade="BF"/>
          <w:sz w:val="48"/>
          <w:szCs w:val="48"/>
          <w:lang w:val="el-GR" w:eastAsia="ja-JP"/>
        </w:rPr>
        <w:lastRenderedPageBreak/>
        <w:t>Π</w:t>
      </w:r>
      <w:r w:rsidR="009D7F31" w:rsidRPr="0067478C">
        <w:rPr>
          <w:rFonts w:cstheme="majorHAnsi"/>
          <w:color w:val="31849B" w:themeColor="accent5" w:themeShade="BF"/>
          <w:sz w:val="40"/>
          <w:szCs w:val="40"/>
          <w:lang w:val="el-GR" w:eastAsia="ja-JP"/>
        </w:rPr>
        <w:t>ΕΡΙΕΧΟΜΕΝΑ</w:t>
      </w:r>
    </w:p>
    <w:p w14:paraId="6837EDC3" w14:textId="1D83CD44" w:rsidR="00AB4F80" w:rsidRPr="0067478C" w:rsidRDefault="00000000" w:rsidP="007C04A8">
      <w:pPr>
        <w:pStyle w:val="Heading1"/>
        <w:rPr>
          <w:rFonts w:cstheme="majorHAnsi"/>
          <w:color w:val="31849B" w:themeColor="accent5" w:themeShade="BF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1. Εισαγωγή</w:t>
      </w:r>
      <w:r w:rsidR="00EB2ED0"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br/>
      </w:r>
    </w:p>
    <w:p w14:paraId="1856C47B" w14:textId="25E9BB4B" w:rsidR="007B2F60" w:rsidRPr="00165A4B" w:rsidRDefault="00196DE6" w:rsidP="00196DE6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Στόχος της εργασίας μας είναι η: «</w:t>
      </w:r>
      <w:r w:rsidRPr="00165A4B">
        <w:rPr>
          <w:rFonts w:asciiTheme="majorHAnsi" w:hAnsiTheme="majorHAnsi" w:cstheme="majorHAnsi"/>
          <w:i/>
          <w:iCs/>
          <w:sz w:val="24"/>
          <w:szCs w:val="24"/>
          <w:lang w:val="el-GR"/>
        </w:rPr>
        <w:t>Ανάπτυξη ενός συνεργατικού συστήματος για την υποστήριξη μιας κοινής διοικητικής διαδικασίας ενός πανεπιστημίου, και συγκεκριμένα η εκπόνηση της διπλωματικής εργασίας»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Η 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περιγραφή της λειτουργίας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της πλατφόρμας διαχείρισης διπλωματικών μεταξύ φοιτητών και καθηγητών</w:t>
      </w:r>
      <w:r w:rsidR="003B47C9" w:rsidRPr="00165A4B">
        <w:rPr>
          <w:rFonts w:asciiTheme="majorHAnsi" w:hAnsiTheme="majorHAnsi" w:cstheme="majorHAnsi"/>
          <w:sz w:val="24"/>
          <w:szCs w:val="24"/>
          <w:lang w:val="el-GR"/>
        </w:rPr>
        <w:t>,</w:t>
      </w:r>
      <w:r w:rsidR="007B2F60"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γίνεται μέσα από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screenshots και συνοπτικές επεξηγήσεις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(όπου </w:t>
      </w:r>
      <w:r w:rsidR="0012115B" w:rsidRPr="00165A4B">
        <w:rPr>
          <w:rFonts w:asciiTheme="majorHAnsi" w:hAnsiTheme="majorHAnsi" w:cstheme="majorHAnsi"/>
          <w:sz w:val="24"/>
          <w:szCs w:val="24"/>
          <w:lang w:val="el-GR"/>
        </w:rPr>
        <w:t>αυτές είναι αναγκαίες</w:t>
      </w:r>
      <w:r w:rsidR="007B2F60" w:rsidRPr="00165A4B">
        <w:rPr>
          <w:rFonts w:asciiTheme="majorHAnsi" w:hAnsiTheme="majorHAnsi" w:cstheme="majorHAnsi"/>
          <w:sz w:val="24"/>
          <w:szCs w:val="24"/>
          <w:lang w:val="el-GR"/>
        </w:rPr>
        <w:t>)</w:t>
      </w:r>
    </w:p>
    <w:p w14:paraId="654636F8" w14:textId="2750B7FF" w:rsidR="008A7EFA" w:rsidRPr="0067478C" w:rsidRDefault="00000000" w:rsidP="00302B7B">
      <w:pPr>
        <w:pStyle w:val="Heading1"/>
        <w:ind w:left="1" w:hanging="1"/>
        <w:rPr>
          <w:rFonts w:cstheme="majorHAnsi"/>
          <w:sz w:val="44"/>
          <w:szCs w:val="44"/>
          <w:lang w:val="el-GR"/>
        </w:rPr>
      </w:pPr>
      <w:r w:rsidRPr="0067478C">
        <w:rPr>
          <w:rFonts w:cstheme="majorHAnsi"/>
          <w:color w:val="31849B" w:themeColor="accent5" w:themeShade="BF"/>
          <w:sz w:val="44"/>
          <w:szCs w:val="44"/>
          <w:lang w:val="el-GR"/>
        </w:rPr>
        <w:t>2. Περιγραφή Υλοποίησης</w:t>
      </w:r>
    </w:p>
    <w:p w14:paraId="01914B37" w14:textId="77777777" w:rsidR="00302B7B" w:rsidRPr="0067478C" w:rsidRDefault="00302B7B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Backend</w:t>
      </w:r>
    </w:p>
    <w:p w14:paraId="7E9ECB62" w14:textId="3061C573" w:rsidR="00F45845" w:rsidRPr="00165A4B" w:rsidRDefault="00394D25" w:rsidP="00302B7B">
      <w:pPr>
        <w:jc w:val="both"/>
        <w:rPr>
          <w:rFonts w:asciiTheme="majorHAnsi" w:eastAsia="MS Gothic" w:hAnsiTheme="majorHAnsi" w:cstheme="majorHAnsi"/>
          <w:b/>
          <w:bCs/>
          <w:color w:val="4F81BD" w:themeColor="accent1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Α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ναπτύχθηκε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Node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2 για τη σύνδεση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MySQL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την εκτέλεση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queries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Ενσωματώθηκαν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middleware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όπως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json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express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urlencoded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λογική οργανώθηκε σε διαφορετικά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routes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login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student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professor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admin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topics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announcements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).</w:t>
      </w:r>
    </w:p>
    <w:p w14:paraId="0209C925" w14:textId="77777777" w:rsidR="00302B7B" w:rsidRPr="0067478C" w:rsidRDefault="008A7EFA" w:rsidP="00302B7B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Frontend</w:t>
      </w:r>
    </w:p>
    <w:p w14:paraId="77D08BD1" w14:textId="546F61D8" w:rsidR="00F45845" w:rsidRPr="00165A4B" w:rsidRDefault="00394D25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Β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ασίστηκε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HTML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5 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CSS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με χρήση του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Bootstrap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framework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responsive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σχεδιασμό. 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JavaScript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υλοποιεί τη διαδραστικότητα με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AJAX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modals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counters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και δυναμικά στοιχεία. Για την απεικόνιση δεδομένων χρησιμοποιήθηκε η βιβλιοθήκη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Chart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js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. Η οργάνωση έγινε σε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protected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views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και </w:t>
      </w:r>
      <w:r w:rsidR="008A7EFA" w:rsidRPr="008A7EFA">
        <w:rPr>
          <w:rFonts w:asciiTheme="majorHAnsi" w:eastAsia="MS Mincho" w:hAnsiTheme="majorHAnsi" w:cstheme="majorHAnsi"/>
          <w:sz w:val="24"/>
          <w:szCs w:val="24"/>
        </w:rPr>
        <w:t>public</w:t>
      </w:r>
      <w:r w:rsidR="008A7EFA" w:rsidRPr="008A7EFA">
        <w:rPr>
          <w:rFonts w:asciiTheme="majorHAnsi" w:eastAsia="MS Mincho" w:hAnsiTheme="majorHAnsi" w:cstheme="majorHAnsi"/>
          <w:sz w:val="24"/>
          <w:szCs w:val="24"/>
          <w:lang w:val="el-GR"/>
        </w:rPr>
        <w:t>.</w:t>
      </w:r>
    </w:p>
    <w:p w14:paraId="45F0DB5C" w14:textId="77777777" w:rsidR="00930AA1" w:rsidRPr="0067478C" w:rsidRDefault="008A7EFA" w:rsidP="00930AA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Βάση Δεδομένων</w:t>
      </w:r>
      <w:r w:rsidR="00930AA1" w:rsidRPr="0067478C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 xml:space="preserve"> - Αρχικοποίηση Συστήματος</w:t>
      </w:r>
    </w:p>
    <w:p w14:paraId="5F38CEF4" w14:textId="50098365" w:rsidR="00F45845" w:rsidRPr="00165A4B" w:rsidRDefault="008A7EFA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Η αποθήκευση των δεδομένων έγινε σε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(</w:t>
      </w:r>
      <w:r w:rsidRPr="00165A4B">
        <w:rPr>
          <w:rFonts w:asciiTheme="majorHAnsi" w:eastAsia="MS Mincho" w:hAnsiTheme="majorHAnsi" w:cstheme="majorHAnsi"/>
          <w:sz w:val="24"/>
          <w:szCs w:val="24"/>
        </w:rPr>
        <w:t>xampp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). Στον φάκελο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mysql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_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server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υπάρχουν τα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SQL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scripts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 για τη δημιουργία και αρχικοποίηση της βάσης. Υλοποιήθηκαν οι πίνακες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Users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Diplomas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Committees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Invitations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Presentations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Grades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 xml:space="preserve">, </w:t>
      </w:r>
      <w:r w:rsidRPr="00165A4B">
        <w:rPr>
          <w:rFonts w:asciiTheme="majorHAnsi" w:eastAsia="MS Mincho" w:hAnsiTheme="majorHAnsi" w:cstheme="majorHAnsi"/>
          <w:sz w:val="24"/>
          <w:szCs w:val="24"/>
        </w:rPr>
        <w:t>Files</w:t>
      </w:r>
      <w:r w:rsidRPr="00165A4B">
        <w:rPr>
          <w:rFonts w:asciiTheme="majorHAnsi" w:eastAsia="MS Mincho" w:hAnsiTheme="majorHAnsi" w:cstheme="majorHAnsi"/>
          <w:sz w:val="24"/>
          <w:szCs w:val="24"/>
          <w:lang w:val="el-GR"/>
        </w:rPr>
        <w:t>, σύμφωνα με τις απαιτήσεις της εκφώνησης</w:t>
      </w:r>
    </w:p>
    <w:p w14:paraId="4CF3E2B0" w14:textId="27B93E37" w:rsidR="00897BCF" w:rsidRPr="00897BCF" w:rsidRDefault="00897BCF" w:rsidP="00302B7B">
      <w:pPr>
        <w:jc w:val="both"/>
        <w:rPr>
          <w:rFonts w:asciiTheme="majorHAnsi" w:eastAsia="MS Mincho" w:hAnsiTheme="majorHAnsi" w:cstheme="majorHAnsi"/>
          <w:sz w:val="24"/>
          <w:szCs w:val="24"/>
          <w:lang w:val="el-GR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 xml:space="preserve">Για την αρχικοποίηση του συστήματος υλοποιήσαμε μηχανισμό φόρτωσης αρχικών δεδομένων μέσω του αρχείου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34C513B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Το αρχείο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config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περιέχει τη συνάρτηση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insertData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()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η οποία εισάγει τα δεδομένα στη βάση.</w:t>
      </w:r>
    </w:p>
    <w:p w14:paraId="61D50F5C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Η συνάρτηση εισάγεται ως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module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στον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εκτελείται με την εκκίνηση του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45BB2ED6" w14:textId="77777777" w:rsidR="00897BCF" w:rsidRPr="00897BCF" w:rsidRDefault="00897BCF" w:rsidP="00302B7B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Πριν από κάθε εισαγωγή γίνεται έλεγχος για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διπλοτυπίες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>, ώστε να μην προστεθούν ξανά τα ίδια δεδομένα.</w:t>
      </w:r>
    </w:p>
    <w:p w14:paraId="627ADDC0" w14:textId="0517EC31" w:rsidR="00ED06B8" w:rsidRPr="00C06684" w:rsidRDefault="00897BCF" w:rsidP="00ED06B8">
      <w:pPr>
        <w:numPr>
          <w:ilvl w:val="0"/>
          <w:numId w:val="33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Τα δεδομένα του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data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json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προήλθαν από το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κοινό αποθετήριο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που δίνεται στην εκφώνηση. Στη συνέχεια έγιναν οι απαραίτητες </w:t>
      </w:r>
      <w:r w:rsidRPr="00897BCF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επεξεργασίες, προσθήκες και τροποποιήσεις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να καλύπτονται όλες οι πιθανές καταστάσεις διπλωματικών και να αναδεικνύονται οι λειτουργίες του συστήματος (π.χ. </w:t>
      </w:r>
      <w:r w:rsidRPr="00897BCF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97BCF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διαφορετικούς ρόλους, αναθέσεις, αλλαγές κατάστασης).</w:t>
      </w:r>
    </w:p>
    <w:p w14:paraId="35904214" w14:textId="4BF529AF" w:rsidR="00287939" w:rsidRPr="004F5CDA" w:rsidRDefault="0067478C" w:rsidP="0067478C">
      <w:pPr>
        <w:pStyle w:val="Heading1"/>
        <w:rPr>
          <w:rFonts w:cstheme="majorHAnsi"/>
          <w:sz w:val="44"/>
          <w:szCs w:val="44"/>
          <w:lang w:val="el-GR"/>
        </w:rPr>
      </w:pPr>
      <w:r w:rsidRPr="004F5CDA">
        <w:rPr>
          <w:rFonts w:cstheme="majorHAnsi"/>
          <w:noProof/>
          <w:sz w:val="44"/>
          <w:szCs w:val="44"/>
          <w:lang w:val="el-GR"/>
        </w:rPr>
        <w:lastRenderedPageBreak/>
        <w:drawing>
          <wp:anchor distT="0" distB="0" distL="114300" distR="114300" simplePos="0" relativeHeight="251596288" behindDoc="0" locked="0" layoutInCell="1" allowOverlap="1" wp14:anchorId="5B88EFAD" wp14:editId="01434876">
            <wp:simplePos x="0" y="0"/>
            <wp:positionH relativeFrom="column">
              <wp:posOffset>-952500</wp:posOffset>
            </wp:positionH>
            <wp:positionV relativeFrom="paragraph">
              <wp:posOffset>703580</wp:posOffset>
            </wp:positionV>
            <wp:extent cx="7383780" cy="3817620"/>
            <wp:effectExtent l="0" t="0" r="7620" b="0"/>
            <wp:wrapSquare wrapText="bothSides"/>
            <wp:docPr id="14024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7518" name="Picture 1402427518"/>
                    <pic:cNvPicPr/>
                  </pic:nvPicPr>
                  <pic:blipFill rotWithShape="1">
                    <a:blip r:embed="rId9"/>
                    <a:srcRect t="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6B8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3.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E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ntity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R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elationship</w:t>
      </w:r>
      <w:r w:rsidR="009C7574" w:rsidRPr="004F5CDA">
        <w:rPr>
          <w:rFonts w:cstheme="majorHAnsi"/>
          <w:color w:val="31849B" w:themeColor="accent5" w:themeShade="BF"/>
          <w:sz w:val="44"/>
          <w:szCs w:val="44"/>
          <w:lang w:val="el-GR"/>
        </w:rPr>
        <w:t xml:space="preserve"> </w:t>
      </w:r>
      <w:r w:rsidR="0012115B" w:rsidRPr="004F5CDA">
        <w:rPr>
          <w:rFonts w:cstheme="majorHAnsi"/>
          <w:color w:val="31849B" w:themeColor="accent5" w:themeShade="BF"/>
          <w:sz w:val="44"/>
          <w:szCs w:val="44"/>
        </w:rPr>
        <w:t>D</w:t>
      </w:r>
      <w:r w:rsidR="009C7574" w:rsidRPr="004F5CDA">
        <w:rPr>
          <w:rFonts w:cstheme="majorHAnsi"/>
          <w:color w:val="31849B" w:themeColor="accent5" w:themeShade="BF"/>
          <w:sz w:val="44"/>
          <w:szCs w:val="44"/>
        </w:rPr>
        <w:t>iagram</w:t>
      </w:r>
      <w:r w:rsidR="0068621D" w:rsidRPr="004F5CDA">
        <w:rPr>
          <w:rFonts w:cstheme="majorHAnsi"/>
          <w:b w:val="0"/>
          <w:bCs w:val="0"/>
          <w:sz w:val="44"/>
          <w:szCs w:val="44"/>
          <w:lang w:val="el-GR"/>
        </w:rPr>
        <w:br/>
      </w:r>
    </w:p>
    <w:p w14:paraId="5EC37737" w14:textId="1F720FEA" w:rsidR="00F45845" w:rsidRPr="00165A4B" w:rsidRDefault="00D75CD8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sz w:val="24"/>
          <w:szCs w:val="24"/>
          <w:lang w:val="el-GR"/>
        </w:rPr>
        <w:t>Η βάση δεδομένων του συστήματος είναι σχεσιακή και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χεδιάστηκε με γνώμονα τη σαφή αποτύπωση όλων των λειτουργιών που απαιτούνται για τη διαχείριση διπλωματικών εργασιών.</w:t>
      </w:r>
    </w:p>
    <w:p w14:paraId="4A77E705" w14:textId="6329912F" w:rsidR="00D75CD8" w:rsidRPr="004F5CDA" w:rsidRDefault="00D75CD8" w:rsidP="00302B7B">
      <w:pPr>
        <w:jc w:val="both"/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Κύριες Οντότητες</w:t>
      </w:r>
    </w:p>
    <w:p w14:paraId="74E67870" w14:textId="77777777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Καθηγητές, Φοιτητές, Γραμματείς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τρεις ξεχωριστοί πίνακες χρηστών με </w:t>
      </w:r>
      <w:r w:rsidRPr="00D75CD8">
        <w:rPr>
          <w:rFonts w:asciiTheme="majorHAnsi" w:hAnsiTheme="majorHAnsi" w:cstheme="majorHAnsi"/>
          <w:sz w:val="24"/>
          <w:szCs w:val="24"/>
        </w:rPr>
        <w:t>primary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το </w:t>
      </w:r>
      <w:r w:rsidRPr="00D75CD8">
        <w:rPr>
          <w:rFonts w:asciiTheme="majorHAnsi" w:hAnsiTheme="majorHAnsi" w:cstheme="majorHAnsi"/>
          <w:sz w:val="24"/>
          <w:szCs w:val="24"/>
        </w:rPr>
        <w:t>id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Το </w:t>
      </w:r>
      <w:r w:rsidRPr="00D75CD8">
        <w:rPr>
          <w:rFonts w:asciiTheme="majorHAnsi" w:hAnsiTheme="majorHAnsi" w:cstheme="majorHAnsi"/>
          <w:sz w:val="24"/>
          <w:szCs w:val="24"/>
        </w:rPr>
        <w:t>email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και το </w:t>
      </w:r>
      <w:r w:rsidRPr="00D75CD8">
        <w:rPr>
          <w:rFonts w:asciiTheme="majorHAnsi" w:hAnsiTheme="majorHAnsi" w:cstheme="majorHAnsi"/>
          <w:sz w:val="24"/>
          <w:szCs w:val="24"/>
        </w:rPr>
        <w:t>password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χρησιμοποιούνται για </w:t>
      </w:r>
      <w:r w:rsidRPr="00D75CD8">
        <w:rPr>
          <w:rFonts w:asciiTheme="majorHAnsi" w:hAnsiTheme="majorHAnsi" w:cstheme="majorHAnsi"/>
          <w:sz w:val="24"/>
          <w:szCs w:val="24"/>
        </w:rPr>
        <w:t>login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 Ο διαχωρισμός των ρόλων σε διαφορετικούς πίνακες επιτρέπει να διατηρούνται διαφορετικά χαρακτηριστικά ανά κατηγορία χρήστη.</w:t>
      </w:r>
    </w:p>
    <w:p w14:paraId="48A767C8" w14:textId="5949BE61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Διπλωματικές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κεντρική οντότητα του συστήματος. Συνδέεται με έναν φοιτητή και έναν επιβλέποντα καθηγητή μέσω </w:t>
      </w:r>
      <w:r w:rsidRPr="00D75CD8">
        <w:rPr>
          <w:rFonts w:asciiTheme="majorHAnsi" w:hAnsiTheme="majorHAnsi" w:cstheme="majorHAnsi"/>
          <w:sz w:val="24"/>
          <w:szCs w:val="24"/>
        </w:rPr>
        <w:t>foreign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D75CD8">
        <w:rPr>
          <w:rFonts w:asciiTheme="majorHAnsi" w:hAnsiTheme="majorHAnsi" w:cstheme="majorHAnsi"/>
          <w:sz w:val="24"/>
          <w:szCs w:val="24"/>
        </w:rPr>
        <w:t>keys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. </w:t>
      </w:r>
      <w:r w:rsidRPr="00D75CD8">
        <w:rPr>
          <w:rFonts w:asciiTheme="majorHAnsi" w:hAnsiTheme="majorHAnsi" w:cstheme="majorHAnsi"/>
          <w:sz w:val="24"/>
          <w:szCs w:val="24"/>
        </w:rPr>
        <w:t>Περιλαμβάνει ιδιότητες όπως status (με enum τιμές), pdf_path, start_date, nimertis_link, grading_enabled και final_grade.</w:t>
      </w:r>
    </w:p>
    <w:p w14:paraId="594550AD" w14:textId="58BB70C0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Προσκλήσεις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συγκεκριμένη διπλωματική και καθηγητή. Περιγράφουν την κατάσταση αποδοχής/απόρριψης μέσω του πεδίου </w:t>
      </w:r>
      <w:r w:rsidRPr="00D75CD8">
        <w:rPr>
          <w:rFonts w:asciiTheme="majorHAnsi" w:hAnsiTheme="majorHAnsi" w:cstheme="majorHAnsi"/>
          <w:sz w:val="24"/>
          <w:szCs w:val="24"/>
        </w:rPr>
        <w:t>status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5334E1B3" w14:textId="658BAF89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Τριμελείς Επιτροπές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συνδέονται με μία διπλωματική και περιέχουν τα </w:t>
      </w:r>
      <w:r w:rsidRPr="00D75CD8">
        <w:rPr>
          <w:rFonts w:asciiTheme="majorHAnsi" w:hAnsiTheme="majorHAnsi" w:cstheme="majorHAnsi"/>
          <w:sz w:val="24"/>
          <w:szCs w:val="24"/>
        </w:rPr>
        <w:t>ids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 των δύο μελών (ο τρίτος είναι ο επιβλέπων).</w:t>
      </w:r>
    </w:p>
    <w:p w14:paraId="2EC37C9A" w14:textId="44D0C25A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Καταχωρήσεις Βαθμών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: κάθε διπλωματική συνδέεται με τρεις βαθμολογικές καταχωρήσεις, μία από κάθε μέλος της τριμελούς. Για κάθε καταχώρηση αποθηκεύονται τέσσερα κριτήρια αξιολόγησης και η κατάσταση </w:t>
      </w:r>
      <w:r w:rsidRPr="00D75CD8">
        <w:rPr>
          <w:rFonts w:asciiTheme="majorHAnsi" w:hAnsiTheme="majorHAnsi" w:cstheme="majorHAnsi"/>
          <w:sz w:val="24"/>
          <w:szCs w:val="24"/>
        </w:rPr>
        <w:t>finalized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1C8FDAFE" w14:textId="1F3435E9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Επισυναπτόμενα αρχεία/σύνδεσμοι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διπλωματική μπορεί να έχει συνδεδεμένα αρχεία ή υπερσυνδέσμους. Καταγράφεται ο τύπος (</w:t>
      </w:r>
      <w:r w:rsidRPr="00D75CD8">
        <w:rPr>
          <w:rFonts w:asciiTheme="majorHAnsi" w:hAnsiTheme="majorHAnsi" w:cstheme="majorHAnsi"/>
          <w:sz w:val="24"/>
          <w:szCs w:val="24"/>
        </w:rPr>
        <w:t>type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 xml:space="preserve">) και το αντίστοιχο </w:t>
      </w:r>
      <w:r w:rsidRPr="00D75CD8">
        <w:rPr>
          <w:rFonts w:asciiTheme="majorHAnsi" w:hAnsiTheme="majorHAnsi" w:cstheme="majorHAnsi"/>
          <w:sz w:val="24"/>
          <w:szCs w:val="24"/>
        </w:rPr>
        <w:t>path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.</w:t>
      </w:r>
    </w:p>
    <w:p w14:paraId="55D0FAD8" w14:textId="18B519BD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Εξετάσεις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αντιστοιχούν 1:1 με τις διπλωματικές. Καταγράφεται ο τρόπος εξέτασης (δια ζώσης ή εξ αποστάσεως), η τοποθεσία ή ο σύνδεσμος, και η ημερομηνία/ώρα.</w:t>
      </w:r>
    </w:p>
    <w:p w14:paraId="4D340FA1" w14:textId="3FEE7AE1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Αρχεία καταγραφών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κάθε αλλαγή κατάστασης μιας διπλωματικής συνοδεύεται από καταχώρηση με λεπτομέρειες (π.χ. αριθμός πρωτοκόλλου, απόφαση ΓΣΤ, λόγος ακύρωσης).</w:t>
      </w:r>
    </w:p>
    <w:p w14:paraId="61486130" w14:textId="62287AD6" w:rsidR="00D75CD8" w:rsidRPr="00D75CD8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σχετίζονται 1:1 με μια διπλωματική και έχουν ημερομηνία δημοσίευσης.</w:t>
      </w:r>
    </w:p>
    <w:p w14:paraId="30C55624" w14:textId="1FAA3A8E" w:rsidR="00D75CD8" w:rsidRPr="00165A4B" w:rsidRDefault="00D75CD8" w:rsidP="00B2546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D75CD8">
        <w:rPr>
          <w:rFonts w:asciiTheme="majorHAnsi" w:hAnsiTheme="majorHAnsi" w:cstheme="majorHAnsi"/>
          <w:b/>
          <w:bCs/>
          <w:sz w:val="24"/>
          <w:szCs w:val="24"/>
          <w:lang w:val="el-GR"/>
        </w:rPr>
        <w:t>Σημειώσεις</w:t>
      </w:r>
      <w:r w:rsidRPr="00D75CD8">
        <w:rPr>
          <w:rFonts w:asciiTheme="majorHAnsi" w:hAnsiTheme="majorHAnsi" w:cstheme="majorHAnsi"/>
          <w:sz w:val="24"/>
          <w:szCs w:val="24"/>
          <w:lang w:val="el-GR"/>
        </w:rPr>
        <w:t>: αφορούν σχόλια των καθηγητών της τριμελούς, συνδέονται με συγκεκριμένη διπλωματική και καθηγητή.</w:t>
      </w:r>
    </w:p>
    <w:p w14:paraId="4B77E379" w14:textId="07B4A357" w:rsidR="004E5F41" w:rsidRPr="00165A4B" w:rsidRDefault="004E5F41" w:rsidP="0068621D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Επιλέξαμε να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μην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 xml:space="preserve"> συγκεντρώσουμε όλους τους χρήστες σε έναν ενιαίο πίνακα users, ώστε:</w:t>
      </w:r>
    </w:p>
    <w:p w14:paraId="30D3DD5C" w14:textId="37EAF31C" w:rsidR="004E5F41" w:rsidRPr="00165A4B" w:rsidRDefault="004E5F41" w:rsidP="00302B7B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να μπορούμε να αποθηκεύουμε διαφορετικά χαρακτηριστικά ανάλογα με τον τύπο χρήστη (φοιτητής, καθηγητής, γραμματεία) και</w:t>
      </w:r>
    </w:p>
    <w:p w14:paraId="2673E433" w14:textId="4ADFD329" w:rsidR="004E5F41" w:rsidRPr="00165A4B" w:rsidRDefault="004E5F41" w:rsidP="00302B7B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sz w:val="24"/>
          <w:szCs w:val="24"/>
          <w:lang w:val="el-GR"/>
        </w:rPr>
        <w:t>να διευκολύνεται ο σαφής διαχωρισμός τους από το ίδιο το σύστημα.</w:t>
      </w:r>
    </w:p>
    <w:p w14:paraId="306FCB9A" w14:textId="19730B1C" w:rsidR="00B20101" w:rsidRPr="004F5CDA" w:rsidRDefault="00E630A5" w:rsidP="00B20101">
      <w:pPr>
        <w:rPr>
          <w:rFonts w:asciiTheme="majorHAnsi" w:eastAsia="MS Gothic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</w:pPr>
      <w:bookmarkStart w:id="1" w:name="_Hlk209207526"/>
      <w:r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br w:type="page"/>
      </w:r>
      <w:r w:rsidR="00A3328C" w:rsidRPr="004F5CDA">
        <w:rPr>
          <w:rFonts w:asciiTheme="majorHAnsi" w:eastAsiaTheme="majorEastAsia" w:hAnsiTheme="majorHAnsi" w:cstheme="majorHAnsi"/>
          <w:b/>
          <w:bCs/>
          <w:color w:val="31849B" w:themeColor="accent5" w:themeShade="BF"/>
          <w:sz w:val="44"/>
          <w:szCs w:val="44"/>
          <w:lang w:val="el-GR"/>
        </w:rPr>
        <w:lastRenderedPageBreak/>
        <w:t>4. Παραδείγματα Χρήσης</w:t>
      </w:r>
      <w:bookmarkEnd w:id="1"/>
    </w:p>
    <w:p w14:paraId="337F2ECA" w14:textId="2FFB8EEF" w:rsidR="00B20101" w:rsidRPr="004F5CDA" w:rsidRDefault="00B20101" w:rsidP="00B20101">
      <w:pPr>
        <w:rPr>
          <w:rFonts w:asciiTheme="majorHAnsi" w:hAnsiTheme="majorHAnsi" w:cstheme="majorHAnsi"/>
          <w:color w:val="31849B" w:themeColor="accent5" w:themeShade="BF"/>
          <w:sz w:val="40"/>
          <w:szCs w:val="40"/>
          <w:lang w:val="el-GR"/>
        </w:rPr>
      </w:pP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Κοινά για όλους τους ρόλ</w:t>
      </w:r>
      <w:r w:rsidRPr="004F5CD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ους</w:t>
      </w:r>
    </w:p>
    <w:p w14:paraId="3132BD95" w14:textId="35155E77" w:rsidR="00B20101" w:rsidRPr="00B20101" w:rsidRDefault="00B20101" w:rsidP="00B20101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B20101">
        <w:rPr>
          <w:rFonts w:asciiTheme="majorHAnsi" w:hAnsiTheme="majorHAnsi" w:cstheme="majorHAnsi"/>
          <w:b/>
          <w:bCs/>
          <w:sz w:val="24"/>
          <w:szCs w:val="24"/>
          <w:lang w:val="el-GR"/>
        </w:rPr>
        <w:t>Login</w:t>
      </w:r>
    </w:p>
    <w:p w14:paraId="029FD62F" w14:textId="73C11ED8" w:rsidR="00B20101" w:rsidRDefault="002F629C" w:rsidP="00B20101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55680" behindDoc="0" locked="0" layoutInCell="1" allowOverlap="1" wp14:anchorId="2D97966A" wp14:editId="018A07D8">
            <wp:simplePos x="0" y="0"/>
            <wp:positionH relativeFrom="column">
              <wp:posOffset>304800</wp:posOffset>
            </wp:positionH>
            <wp:positionV relativeFrom="paragraph">
              <wp:posOffset>589280</wp:posOffset>
            </wp:positionV>
            <wp:extent cx="4869180" cy="4657090"/>
            <wp:effectExtent l="0" t="0" r="7620" b="0"/>
            <wp:wrapSquare wrapText="bothSides"/>
            <wp:docPr id="4014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t>Ο χρήστης εισάγει username/password και αν είναι σωστά συνδέεται.</w:t>
      </w:r>
      <w:r w:rsidR="00B20101" w:rsidRPr="00B20101">
        <w:rPr>
          <w:rFonts w:asciiTheme="majorHAnsi" w:hAnsiTheme="majorHAnsi" w:cstheme="majorHAnsi"/>
          <w:sz w:val="24"/>
          <w:szCs w:val="24"/>
          <w:lang w:val="el-GR"/>
        </w:rPr>
        <w:br/>
        <w:t>Αν τα στοιχεία είναι λανθασμένα, απορρίπτεται η σύνδεση.</w:t>
      </w:r>
    </w:p>
    <w:p w14:paraId="328D4140" w14:textId="0F731F9D" w:rsidR="00E630A5" w:rsidRPr="002F629C" w:rsidRDefault="002F629C" w:rsidP="00E630A5">
      <w:pPr>
        <w:numPr>
          <w:ilvl w:val="0"/>
          <w:numId w:val="34"/>
        </w:numPr>
        <w:contextualSpacing/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  <w:r>
        <w:rPr>
          <w:rFonts w:asciiTheme="majorHAnsi" w:eastAsia="MS Gothic" w:hAnsiTheme="majorHAnsi" w:cstheme="majorHAnsi"/>
          <w:b/>
          <w:bCs/>
          <w:noProof/>
          <w:color w:val="31849B" w:themeColor="accent5" w:themeShade="BF"/>
          <w:sz w:val="40"/>
          <w:szCs w:val="40"/>
          <w:lang w:val="el-GR"/>
        </w:rPr>
        <w:lastRenderedPageBreak/>
        <w:drawing>
          <wp:anchor distT="0" distB="0" distL="114300" distR="114300" simplePos="0" relativeHeight="251685376" behindDoc="0" locked="0" layoutInCell="1" allowOverlap="1" wp14:anchorId="27AF30FF" wp14:editId="071CAE15">
            <wp:simplePos x="0" y="0"/>
            <wp:positionH relativeFrom="column">
              <wp:posOffset>129540</wp:posOffset>
            </wp:positionH>
            <wp:positionV relativeFrom="paragraph">
              <wp:posOffset>4815840</wp:posOffset>
            </wp:positionV>
            <wp:extent cx="5356860" cy="3876040"/>
            <wp:effectExtent l="0" t="0" r="0" b="0"/>
            <wp:wrapSquare wrapText="bothSides"/>
            <wp:docPr id="6195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8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630A5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83328" behindDoc="0" locked="0" layoutInCell="1" allowOverlap="1" wp14:anchorId="4391B6A9" wp14:editId="3BAD6C33">
            <wp:simplePos x="0" y="0"/>
            <wp:positionH relativeFrom="column">
              <wp:posOffset>289560</wp:posOffset>
            </wp:positionH>
            <wp:positionV relativeFrom="paragraph">
              <wp:posOffset>342900</wp:posOffset>
            </wp:positionV>
            <wp:extent cx="4892040" cy="4181054"/>
            <wp:effectExtent l="0" t="0" r="3810" b="0"/>
            <wp:wrapSquare wrapText="bothSides"/>
            <wp:docPr id="6630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9416" name=""/>
                    <pic:cNvPicPr/>
                  </pic:nvPicPr>
                  <pic:blipFill rotWithShape="1">
                    <a:blip r:embed="rId12"/>
                    <a:srcRect l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8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30A5" w:rsidRPr="002F629C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Ανακοινώσεις</w:t>
      </w:r>
    </w:p>
    <w:p w14:paraId="4FD5CB7D" w14:textId="4025A86E" w:rsidR="005949A7" w:rsidRPr="00381984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381984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lastRenderedPageBreak/>
        <w:t>Διδάσκων</w:t>
      </w:r>
    </w:p>
    <w:p w14:paraId="03AC30BF" w14:textId="3109C4E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</w:t>
      </w:r>
      <w:r w:rsidR="00381984" w:rsidRP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, </w:t>
      </w:r>
      <w:r w:rsidR="00381984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Δημιουργία και </w:t>
      </w: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Θεμάτων</w:t>
      </w:r>
    </w:p>
    <w:p w14:paraId="716245B8" w14:textId="46C762AB" w:rsidR="00381984" w:rsidRDefault="00E80158" w:rsidP="00381984">
      <w:pPr>
        <w:jc w:val="both"/>
        <w:rPr>
          <w:rFonts w:asciiTheme="majorHAnsi" w:hAnsiTheme="majorHAnsi" w:cstheme="majorHAnsi"/>
          <w:sz w:val="24"/>
          <w:szCs w:val="24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65920" behindDoc="0" locked="0" layoutInCell="1" allowOverlap="1" wp14:anchorId="5A94F9D4" wp14:editId="19564B45">
            <wp:simplePos x="0" y="0"/>
            <wp:positionH relativeFrom="column">
              <wp:posOffset>7620</wp:posOffset>
            </wp:positionH>
            <wp:positionV relativeFrom="paragraph">
              <wp:posOffset>556895</wp:posOffset>
            </wp:positionV>
            <wp:extent cx="5882640" cy="2514600"/>
            <wp:effectExtent l="0" t="0" r="3810" b="0"/>
            <wp:wrapSquare wrapText="bothSides"/>
            <wp:docPr id="4070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94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θεμάτων που έχει δημιουργήσει και μπορεί να επεξεργαστεί</w:t>
      </w:r>
      <w:r w:rsidR="00A82EFE">
        <w:rPr>
          <w:rFonts w:asciiTheme="majorHAnsi" w:hAnsiTheme="majorHAnsi" w:cstheme="majorHAnsi"/>
          <w:sz w:val="24"/>
          <w:szCs w:val="24"/>
          <w:lang w:val="el-GR"/>
        </w:rPr>
        <w:t xml:space="preserve"> το θέμα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>Επίσης μπορεί να κ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αταχωρ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ήσει </w:t>
      </w:r>
      <w:r w:rsidR="00381984" w:rsidRPr="00381984">
        <w:rPr>
          <w:rFonts w:asciiTheme="majorHAnsi" w:hAnsiTheme="majorHAnsi" w:cstheme="majorHAnsi"/>
          <w:sz w:val="24"/>
          <w:szCs w:val="24"/>
          <w:lang w:val="el-GR"/>
        </w:rPr>
        <w:t>νέο θέμα με τίτλο, περιγραφή, PDF.</w:t>
      </w:r>
    </w:p>
    <w:p w14:paraId="49EA3A1E" w14:textId="77777777" w:rsidR="00AE02F0" w:rsidRPr="00AE02F0" w:rsidRDefault="00AE02F0" w:rsidP="00381984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C46723B" w14:textId="6CC9D321" w:rsidR="005949A7" w:rsidRPr="00165A4B" w:rsidRDefault="005949A7" w:rsidP="00AE02F0">
      <w:pPr>
        <w:pStyle w:val="ListParagraph"/>
        <w:numPr>
          <w:ilvl w:val="0"/>
          <w:numId w:val="34"/>
        </w:numPr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Ανάθεση Θέματος σε Φοιτητή</w:t>
      </w:r>
    </w:p>
    <w:p w14:paraId="65993C8A" w14:textId="39C46664" w:rsidR="005949A7" w:rsidRDefault="00B321CE" w:rsidP="00E80158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381984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692544" behindDoc="0" locked="0" layoutInCell="1" allowOverlap="1" wp14:anchorId="688B168B" wp14:editId="61F8A41A">
            <wp:simplePos x="0" y="0"/>
            <wp:positionH relativeFrom="column">
              <wp:posOffset>1840865</wp:posOffset>
            </wp:positionH>
            <wp:positionV relativeFrom="paragraph">
              <wp:posOffset>9525</wp:posOffset>
            </wp:positionV>
            <wp:extent cx="4650740" cy="4015740"/>
            <wp:effectExtent l="0" t="0" r="0" b="3810"/>
            <wp:wrapSquare wrapText="bothSides"/>
            <wp:docPr id="110023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4057" name=""/>
                    <pic:cNvPicPr/>
                  </pic:nvPicPr>
                  <pic:blipFill rotWithShape="1">
                    <a:blip r:embed="rId14"/>
                    <a:srcRect t="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40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Εκχωρεί θέμα σε φοιτητή με βάση ΑΜ/όνομα. Κατοχύρωση προσωρινή μέχρι έγκριση τριμελούς.</w:t>
      </w:r>
      <w:r w:rsidR="00381984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5949A7" w:rsidRPr="005949A7">
        <w:rPr>
          <w:rFonts w:asciiTheme="majorHAnsi" w:hAnsiTheme="majorHAnsi" w:cstheme="majorHAnsi"/>
          <w:sz w:val="24"/>
          <w:szCs w:val="24"/>
          <w:lang w:val="el-GR"/>
        </w:rPr>
        <w:t>Μπορεί να αναιρέσει την ανάθεση πριν οριστικοποιηθεί.</w:t>
      </w:r>
    </w:p>
    <w:p w14:paraId="33968074" w14:textId="77777777" w:rsidR="00E80158" w:rsidRDefault="00E80158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br w:type="page"/>
      </w:r>
    </w:p>
    <w:p w14:paraId="42B464C2" w14:textId="46BF4A69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Προβολή Λίστας Διπλωματικών</w:t>
      </w:r>
    </w:p>
    <w:p w14:paraId="1D8A2C2A" w14:textId="4DD2BD6C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όλες τις ΔΕ στις οποίες έχει συμμετάσχει (ως επιβλέπων ή μέλος). Φιλτράρει με βάση κατάσταση και ρόλο.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Για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 xml:space="preserve">την 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επιλεγμένη Δ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Ε</w:t>
      </w:r>
      <w:r w:rsidR="00953A9A">
        <w:rPr>
          <w:rFonts w:asciiTheme="majorHAnsi" w:hAnsiTheme="majorHAnsi" w:cstheme="majorHAnsi"/>
          <w:sz w:val="24"/>
          <w:szCs w:val="24"/>
          <w:lang w:val="el-GR"/>
        </w:rPr>
        <w:t>.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βλέπει στοιχεία φοιτητή, θέμα, τριμελή, ιστορικό ενεργειών, βαθμό, συνδέσμους αρχείων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="00BE174B">
        <w:rPr>
          <w:rFonts w:asciiTheme="majorHAnsi" w:hAnsiTheme="majorHAnsi" w:cstheme="majorHAnsi"/>
          <w:sz w:val="24"/>
          <w:szCs w:val="24"/>
          <w:lang w:val="el-GR"/>
        </w:rPr>
        <w:t>Και μπορεί να ε</w:t>
      </w:r>
      <w:r w:rsidR="00BE174B" w:rsidRPr="00BE174B">
        <w:rPr>
          <w:rFonts w:asciiTheme="majorHAnsi" w:hAnsiTheme="majorHAnsi" w:cstheme="majorHAnsi"/>
          <w:sz w:val="24"/>
          <w:szCs w:val="24"/>
          <w:lang w:val="el-GR"/>
        </w:rPr>
        <w:t>ξάγει τα στοιχεία διπλωματικών σε CSV ή JSON</w:t>
      </w:r>
    </w:p>
    <w:p w14:paraId="4F964DB3" w14:textId="0C2B83FF" w:rsidR="00903F8D" w:rsidRDefault="006D3FAF" w:rsidP="00903F8D">
      <w:pPr>
        <w:pStyle w:val="ListParagraph"/>
        <w:numPr>
          <w:ilvl w:val="0"/>
          <w:numId w:val="36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noProof/>
          <w:sz w:val="24"/>
          <w:szCs w:val="24"/>
          <w:lang w:val="el-GR"/>
        </w:rPr>
        <w:drawing>
          <wp:anchor distT="0" distB="0" distL="114300" distR="114300" simplePos="0" relativeHeight="251731456" behindDoc="0" locked="0" layoutInCell="1" allowOverlap="1" wp14:anchorId="28EF7CE1" wp14:editId="6B137F78">
            <wp:simplePos x="0" y="0"/>
            <wp:positionH relativeFrom="column">
              <wp:posOffset>-182880</wp:posOffset>
            </wp:positionH>
            <wp:positionV relativeFrom="paragraph">
              <wp:posOffset>715010</wp:posOffset>
            </wp:positionV>
            <wp:extent cx="5851436" cy="2778125"/>
            <wp:effectExtent l="0" t="0" r="0" b="3175"/>
            <wp:wrapSquare wrapText="bothSides"/>
            <wp:docPr id="1496271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436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3F8D">
        <w:rPr>
          <w:rFonts w:asciiTheme="majorHAnsi" w:hAnsiTheme="majorHAnsi" w:cstheme="majorHAnsi"/>
          <w:sz w:val="24"/>
          <w:szCs w:val="24"/>
          <w:lang w:val="el-GR"/>
        </w:rPr>
        <w:t xml:space="preserve">Διαχείριση Δ.Ε. (ανάλογα με κατάσταση): </w:t>
      </w:r>
    </w:p>
    <w:p w14:paraId="6B44E1E1" w14:textId="3B6282E9" w:rsidR="00953A9A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Π</w:t>
      </w:r>
      <w:r w:rsidR="00953A9A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ερατωμένη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:</w:t>
      </w:r>
    </w:p>
    <w:p w14:paraId="237CBC34" w14:textId="4D44F69E" w:rsidR="005C59F8" w:rsidRPr="006C53D5" w:rsidRDefault="006D3FAF" w:rsidP="005C59F8">
      <w:pPr>
        <w:keepNext/>
        <w:jc w:val="both"/>
        <w:rPr>
          <w:lang w:val="el-GR"/>
        </w:rPr>
      </w:pPr>
      <w:r w:rsidRPr="00557BC7">
        <w:rPr>
          <w:rFonts w:asciiTheme="majorHAnsi" w:hAnsiTheme="majorHAnsi" w:cstheme="majorHAnsi"/>
          <w:b/>
          <w:bCs/>
          <w:sz w:val="24"/>
          <w:szCs w:val="24"/>
          <w:lang w:val="el-GR"/>
        </w:rPr>
        <w:drawing>
          <wp:anchor distT="0" distB="0" distL="114300" distR="114300" simplePos="0" relativeHeight="251679232" behindDoc="0" locked="0" layoutInCell="1" allowOverlap="1" wp14:anchorId="51F6E800" wp14:editId="04081311">
            <wp:simplePos x="0" y="0"/>
            <wp:positionH relativeFrom="column">
              <wp:posOffset>453390</wp:posOffset>
            </wp:positionH>
            <wp:positionV relativeFrom="paragraph">
              <wp:posOffset>2814955</wp:posOffset>
            </wp:positionV>
            <wp:extent cx="4629785" cy="3947160"/>
            <wp:effectExtent l="0" t="0" r="0" b="0"/>
            <wp:wrapSquare wrapText="bothSides"/>
            <wp:docPr id="19930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23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6E568" w14:textId="71802A5E" w:rsidR="00045808" w:rsidRPr="00903F8D" w:rsidRDefault="00903F8D" w:rsidP="00903F8D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bookmarkStart w:id="2" w:name="_Hlk209287414"/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Ε</w:t>
      </w:r>
      <w:r w:rsidR="00B13DA0"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>νεργ</w:t>
      </w:r>
      <w:r w:rsidRPr="00903F8D">
        <w:rPr>
          <w:rFonts w:asciiTheme="majorHAnsi" w:hAnsiTheme="majorHAnsi" w:cstheme="majorHAnsi"/>
          <w:b/>
          <w:bCs/>
          <w:sz w:val="24"/>
          <w:szCs w:val="24"/>
          <w:lang w:val="el-GR"/>
        </w:rPr>
        <w:t xml:space="preserve">ή: </w:t>
      </w:r>
      <w:r w:rsidR="00045808" w:rsidRPr="00903F8D">
        <w:rPr>
          <w:rFonts w:asciiTheme="majorHAnsi" w:hAnsiTheme="majorHAnsi" w:cstheme="majorHAnsi"/>
          <w:sz w:val="24"/>
          <w:szCs w:val="24"/>
          <w:lang w:val="el-GR"/>
        </w:rPr>
        <w:t>Καταχωρεί σημειώσεις αν είναι επιβλέπων μπορεί να ακυρώσει ανάθεση ή να την αλλάξει σε «Υπό Εξέταση».</w:t>
      </w:r>
    </w:p>
    <w:p w14:paraId="1F492012" w14:textId="105DDEEC" w:rsidR="00B13DA0" w:rsidRDefault="00B13DA0" w:rsidP="00045808">
      <w:pPr>
        <w:pStyle w:val="ListParagraph"/>
        <w:ind w:left="880"/>
        <w:jc w:val="both"/>
        <w:rPr>
          <w:rFonts w:asciiTheme="majorHAnsi" w:hAnsiTheme="majorHAnsi" w:cstheme="majorHAnsi"/>
          <w:sz w:val="24"/>
          <w:szCs w:val="24"/>
          <w:lang w:val="el-GR"/>
        </w:rPr>
      </w:pPr>
    </w:p>
    <w:bookmarkEnd w:id="2"/>
    <w:p w14:paraId="4E592588" w14:textId="48A7B981" w:rsidR="00903F8D" w:rsidRDefault="00B13DA0" w:rsidP="00903F8D">
      <w:pPr>
        <w:pStyle w:val="ListParagraph"/>
        <w:ind w:left="880"/>
        <w:jc w:val="center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953A9A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4F74882C" wp14:editId="1C90C708">
            <wp:extent cx="3619500" cy="3589020"/>
            <wp:effectExtent l="0" t="0" r="0" b="0"/>
            <wp:docPr id="72118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5530" name=""/>
                    <pic:cNvPicPr/>
                  </pic:nvPicPr>
                  <pic:blipFill rotWithShape="1">
                    <a:blip r:embed="rId17"/>
                    <a:srcRect l="2589" r="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14" cy="358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8C8B" w14:textId="7793E137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ανάθεση</w:t>
      </w:r>
      <w:r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 xml:space="preserve"> Βλέπει μέλη και απαντήσεις· μπορεί να ακυρώσει ανάθεση.</w:t>
      </w:r>
    </w:p>
    <w:p w14:paraId="06E8E855" w14:textId="430A2954" w:rsidR="00045808" w:rsidRDefault="00F36BEF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F96593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04832" behindDoc="0" locked="0" layoutInCell="1" allowOverlap="1" wp14:anchorId="356DD665" wp14:editId="5918102F">
            <wp:simplePos x="0" y="0"/>
            <wp:positionH relativeFrom="column">
              <wp:posOffset>1386840</wp:posOffset>
            </wp:positionH>
            <wp:positionV relativeFrom="paragraph">
              <wp:posOffset>9525</wp:posOffset>
            </wp:positionV>
            <wp:extent cx="2712720" cy="4030980"/>
            <wp:effectExtent l="0" t="0" r="0" b="7620"/>
            <wp:wrapSquare wrapText="bothSides"/>
            <wp:docPr id="96482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20905" name=""/>
                    <pic:cNvPicPr/>
                  </pic:nvPicPr>
                  <pic:blipFill rotWithShape="1">
                    <a:blip r:embed="rId18"/>
                    <a:srcRect l="3454" r="8743" b="5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D269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E490B5F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26332BA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0DA1155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2CDA961C" w14:textId="77777777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5DB1B02" w14:textId="463B0FB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55BDB3D1" w14:textId="390C61B5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7420A157" w14:textId="71180C14" w:rsid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30C3AF5E" w14:textId="77777777" w:rsidR="00045808" w:rsidRPr="00045808" w:rsidRDefault="00045808" w:rsidP="00045808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</w:p>
    <w:p w14:paraId="47A992E0" w14:textId="26F3B568" w:rsidR="00B13DA0" w:rsidRPr="006C53D5" w:rsidRDefault="006C53D5" w:rsidP="006C53D5">
      <w:pPr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Υ</w:t>
      </w:r>
      <w:r w:rsidR="00B13DA0" w:rsidRPr="006C53D5">
        <w:rPr>
          <w:rFonts w:asciiTheme="majorHAnsi" w:hAnsiTheme="majorHAnsi" w:cstheme="majorHAnsi"/>
          <w:b/>
          <w:bCs/>
          <w:sz w:val="24"/>
          <w:szCs w:val="24"/>
          <w:lang w:val="el-GR"/>
        </w:rPr>
        <w:t>πό εξέταση</w:t>
      </w:r>
      <w:r>
        <w:rPr>
          <w:rFonts w:asciiTheme="majorHAnsi" w:hAnsiTheme="majorHAnsi" w:cstheme="majorHAnsi"/>
          <w:sz w:val="24"/>
          <w:szCs w:val="24"/>
          <w:lang w:val="el-GR"/>
        </w:rPr>
        <w:t xml:space="preserve">: </w:t>
      </w:r>
      <w:r w:rsidR="00045808" w:rsidRPr="006C53D5">
        <w:rPr>
          <w:rFonts w:asciiTheme="majorHAnsi" w:hAnsiTheme="majorHAnsi" w:cstheme="majorHAnsi"/>
          <w:sz w:val="24"/>
          <w:szCs w:val="24"/>
          <w:lang w:val="el-GR"/>
        </w:rPr>
        <w:t>Βλέπει πρόχειρο κείμενο· ως επιβλέπων παράγει ανακοίνωση παρουσίασης· καταχωρεί/βλέπει βαθμούς.</w:t>
      </w:r>
    </w:p>
    <w:p w14:paraId="5896D9F7" w14:textId="6B15FAC4" w:rsidR="00B13DA0" w:rsidRPr="00B13DA0" w:rsidRDefault="00B13DA0" w:rsidP="00B13DA0">
      <w:pPr>
        <w:jc w:val="center"/>
        <w:rPr>
          <w:rFonts w:asciiTheme="majorHAnsi" w:hAnsiTheme="majorHAnsi" w:cstheme="majorHAnsi"/>
          <w:sz w:val="24"/>
          <w:szCs w:val="24"/>
        </w:rPr>
      </w:pPr>
      <w:r w:rsidRPr="00B13DA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062CEA" wp14:editId="4FA62A9C">
            <wp:extent cx="3809212" cy="2941320"/>
            <wp:effectExtent l="0" t="0" r="1270" b="0"/>
            <wp:docPr id="165383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32165" name=""/>
                    <pic:cNvPicPr/>
                  </pic:nvPicPr>
                  <pic:blipFill rotWithShape="1">
                    <a:blip r:embed="rId19"/>
                    <a:srcRect l="6826" r="7850" b="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31" cy="29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E28" w14:textId="02BAEF18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Αποδοχή / Απόρριψη Πρόσκλησης σε Τριμελή</w:t>
      </w:r>
    </w:p>
    <w:p w14:paraId="03DC369C" w14:textId="267BBE1F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λίστα ενεργών προσκλήσεων</w:t>
      </w:r>
      <w:r w:rsidR="001172A7" w:rsidRPr="001172A7">
        <w:rPr>
          <w:rFonts w:asciiTheme="majorHAnsi" w:hAnsiTheme="majorHAnsi" w:cstheme="majorHAnsi"/>
          <w:sz w:val="24"/>
          <w:szCs w:val="24"/>
          <w:lang w:val="el-GR"/>
        </w:rPr>
        <w:t xml:space="preserve">, </w:t>
      </w:r>
      <w:r w:rsidR="001172A7">
        <w:rPr>
          <w:rFonts w:asciiTheme="majorHAnsi" w:hAnsiTheme="majorHAnsi" w:cstheme="majorHAnsi"/>
          <w:sz w:val="24"/>
          <w:szCs w:val="24"/>
          <w:lang w:val="el-GR"/>
        </w:rPr>
        <w:t>αν υπάρχουν,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 xml:space="preserve"> και τις αποδέχεται ή απορρίπτει.</w:t>
      </w:r>
    </w:p>
    <w:p w14:paraId="5C2759F6" w14:textId="443E6A07" w:rsidR="001172A7" w:rsidRDefault="001172A7" w:rsidP="001172A7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29767A4B" wp14:editId="1BC8690B">
            <wp:extent cx="5043053" cy="2423160"/>
            <wp:effectExtent l="0" t="0" r="5715" b="0"/>
            <wp:docPr id="10516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0109" name=""/>
                    <pic:cNvPicPr/>
                  </pic:nvPicPr>
                  <pic:blipFill rotWithShape="1">
                    <a:blip r:embed="rId20"/>
                    <a:srcRect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59" cy="242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F6C11" w14:textId="7B325BDB" w:rsidR="001172A7" w:rsidRPr="005949A7" w:rsidRDefault="001172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32A04992" wp14:editId="111AF238">
            <wp:extent cx="5486400" cy="4664710"/>
            <wp:effectExtent l="0" t="0" r="0" b="2540"/>
            <wp:docPr id="211026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64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BEBD" w14:textId="55FAC9C2" w:rsidR="005949A7" w:rsidRPr="00165A4B" w:rsidRDefault="001172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172A7">
        <w:rPr>
          <w:rFonts w:asciiTheme="majorHAnsi" w:hAnsiTheme="majorHAnsi" w:cstheme="majorHAnsi"/>
          <w:sz w:val="24"/>
          <w:szCs w:val="24"/>
          <w:lang w:val="el-GR"/>
        </w:rPr>
        <w:drawing>
          <wp:anchor distT="0" distB="0" distL="114300" distR="114300" simplePos="0" relativeHeight="251725312" behindDoc="0" locked="0" layoutInCell="1" allowOverlap="1" wp14:anchorId="22947847" wp14:editId="70E5BB92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486400" cy="2479675"/>
            <wp:effectExtent l="0" t="0" r="0" b="0"/>
            <wp:wrapSquare wrapText="bothSides"/>
            <wp:docPr id="16366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A7"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Στατιστικών</w:t>
      </w:r>
    </w:p>
    <w:p w14:paraId="39CD17C0" w14:textId="3D8B7B56" w:rsid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γραφήματα για: μέσο χρόνο περάτωσης, μέσο βαθμό, πλήθος διπλωματικών (ανάλογα με τον ρόλο του).</w:t>
      </w:r>
    </w:p>
    <w:p w14:paraId="6DCE67E7" w14:textId="77777777" w:rsidR="005949A7" w:rsidRPr="005949A7" w:rsidRDefault="00000000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lastRenderedPageBreak/>
        <w:pict w14:anchorId="3873BB8A">
          <v:rect id="_x0000_i1026" style="width:0;height:1.5pt" o:hralign="center" o:hrstd="t" o:hr="t" fillcolor="#a0a0a0" stroked="f">
            <v:textbox inset="5.85pt,.7pt,5.85pt,.7pt"/>
          </v:rect>
        </w:pict>
      </w:r>
    </w:p>
    <w:p w14:paraId="2274FF9B" w14:textId="291CF5FB" w:rsidR="005949A7" w:rsidRPr="00A017D6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</w:pPr>
      <w:r w:rsidRPr="00040F18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Φοιτητ</w:t>
      </w:r>
      <w:r w:rsidR="00A017D6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  <w:lang w:val="el-GR"/>
        </w:rPr>
        <w:t>ές</w:t>
      </w:r>
    </w:p>
    <w:p w14:paraId="069C402D" w14:textId="13FC474B" w:rsidR="00486339" w:rsidRDefault="00486339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l-GR"/>
        </w:rPr>
        <w:t>Επεξεργασία Λογαριασμού</w:t>
      </w:r>
    </w:p>
    <w:p w14:paraId="220FB2C5" w14:textId="59DBE973" w:rsidR="000D11E9" w:rsidRPr="000D11E9" w:rsidRDefault="000D11E9" w:rsidP="000D11E9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Διαχειρίζεται προσωπικά στοιχεία επικοινωνίας.</w:t>
      </w:r>
    </w:p>
    <w:p w14:paraId="6D85FC85" w14:textId="1614A2DE" w:rsidR="00486339" w:rsidRPr="00486339" w:rsidRDefault="00486339" w:rsidP="00486339">
      <w:pPr>
        <w:pStyle w:val="ListParagraph"/>
        <w:ind w:left="360"/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486339">
        <w:rPr>
          <w:rFonts w:asciiTheme="majorHAnsi" w:hAnsiTheme="majorHAnsi" w:cstheme="majorHAnsi"/>
          <w:sz w:val="24"/>
          <w:szCs w:val="24"/>
          <w:lang w:val="el-GR"/>
        </w:rPr>
        <w:drawing>
          <wp:inline distT="0" distB="0" distL="0" distR="0" wp14:anchorId="30B8D280" wp14:editId="0E854B2A">
            <wp:extent cx="5486400" cy="4848860"/>
            <wp:effectExtent l="0" t="0" r="0" b="8890"/>
            <wp:docPr id="6334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37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C5B" w14:textId="4523B9D0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Προβολή Θέματος</w:t>
      </w:r>
    </w:p>
    <w:p w14:paraId="7FA71119" w14:textId="71C6C1BC" w:rsidR="005949A7" w:rsidRPr="00903F8D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sz w:val="24"/>
          <w:szCs w:val="24"/>
          <w:lang w:val="el-GR"/>
        </w:rPr>
        <w:t>Βλέπει λεπτομέρειες διπλωματικής (θέμα, περιγραφή, κατάσταση, μέλη τριμελούς, χρόνος από ανάθεση).</w:t>
      </w:r>
    </w:p>
    <w:p w14:paraId="2410DD4E" w14:textId="6745749B" w:rsidR="00903F8D" w:rsidRPr="00903F8D" w:rsidRDefault="00903F8D" w:rsidP="00903F8D">
      <w:pPr>
        <w:jc w:val="center"/>
        <w:rPr>
          <w:rFonts w:asciiTheme="majorHAnsi" w:hAnsiTheme="majorHAnsi" w:cstheme="majorHAnsi"/>
          <w:sz w:val="24"/>
          <w:szCs w:val="24"/>
          <w:lang w:val="el-GR"/>
        </w:rPr>
      </w:pPr>
      <w:r w:rsidRPr="00903F8D">
        <w:rPr>
          <w:rFonts w:asciiTheme="majorHAnsi" w:hAnsiTheme="majorHAnsi" w:cstheme="majorHAnsi"/>
          <w:sz w:val="24"/>
          <w:szCs w:val="24"/>
          <w:lang w:val="el-GR"/>
        </w:rPr>
        <w:lastRenderedPageBreak/>
        <w:drawing>
          <wp:inline distT="0" distB="0" distL="0" distR="0" wp14:anchorId="6E973A78" wp14:editId="6419427C">
            <wp:extent cx="5486400" cy="4618355"/>
            <wp:effectExtent l="0" t="0" r="0" b="0"/>
            <wp:docPr id="6641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25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3D" w14:textId="5E442FF8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Διαχείριση ΔΕ (ανάλογα με κατάσταση)</w:t>
      </w:r>
    </w:p>
    <w:p w14:paraId="7758D2F3" w14:textId="77777777" w:rsidR="005949A7" w:rsidRPr="005949A7" w:rsidRDefault="005949A7" w:rsidP="00302B7B">
      <w:pPr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Ανάθεση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Επιλέγει Διδάσκοντες για τριμελή. Όταν 2 αποδεχτούν, η ΔΕ γίνεται «Ενεργή».</w:t>
      </w:r>
    </w:p>
    <w:p w14:paraId="25A1B3A8" w14:textId="77777777" w:rsidR="005949A7" w:rsidRPr="005949A7" w:rsidRDefault="005949A7" w:rsidP="00302B7B">
      <w:pPr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Εξέταση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Αναρτά πρόχειρο κείμενο, συνδέσμους υλικού, στοιχεία παρουσίασης. Μετά τους βαθμούς, βλέπει πρακτικό εξέτασης και καταχωρεί σύνδεσμο προς Νημερτή.</w:t>
      </w:r>
    </w:p>
    <w:p w14:paraId="477605C7" w14:textId="77777777" w:rsidR="005949A7" w:rsidRPr="005949A7" w:rsidRDefault="005949A7" w:rsidP="00302B7B">
      <w:pPr>
        <w:numPr>
          <w:ilvl w:val="0"/>
          <w:numId w:val="31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Περατωμένη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μόνο ιστορικό, πληροφορίες, πρακτικό.</w:t>
      </w:r>
    </w:p>
    <w:p w14:paraId="15C883A7" w14:textId="77777777" w:rsidR="005949A7" w:rsidRPr="005949A7" w:rsidRDefault="00000000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pict w14:anchorId="4AEE727A">
          <v:rect id="_x0000_i1027" style="width:0;height:1.5pt" o:hralign="center" o:hrstd="t" o:hr="t" fillcolor="#a0a0a0" stroked="f">
            <v:textbox inset="5.85pt,.7pt,5.85pt,.7pt"/>
          </v:rect>
        </w:pict>
      </w:r>
    </w:p>
    <w:p w14:paraId="551B0A25" w14:textId="2FF8821F" w:rsidR="00F96593" w:rsidRPr="009B07AA" w:rsidRDefault="005949A7" w:rsidP="00B13DA0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</w:pPr>
      <w:r w:rsidRPr="009B07AA">
        <w:rPr>
          <w:rFonts w:asciiTheme="majorHAnsi" w:eastAsia="MS Gothic" w:hAnsiTheme="majorHAnsi" w:cstheme="majorHAnsi"/>
          <w:b/>
          <w:bCs/>
          <w:color w:val="31849B" w:themeColor="accent5" w:themeShade="BF"/>
          <w:sz w:val="40"/>
          <w:szCs w:val="40"/>
        </w:rPr>
        <w:t>Γραμματεία</w:t>
      </w:r>
    </w:p>
    <w:p w14:paraId="74ECE30E" w14:textId="50E750FE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UC-16: Προβολή Ενεργών/Υπό Εξέταση ΔΕ</w:t>
      </w:r>
    </w:p>
    <w:p w14:paraId="3ECF7EE8" w14:textId="3EB8D036" w:rsidR="005949A7" w:rsidRP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lastRenderedPageBreak/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Βλέπει λίστα ΔΕ με λεπτομέρειες, κατάσταση, μέλη τριμελούς, χρόνος από ανάθεση.</w:t>
      </w:r>
    </w:p>
    <w:p w14:paraId="394456A2" w14:textId="2DB06136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UC-17: Εισαγωγή Δεδομένων</w:t>
      </w:r>
    </w:p>
    <w:p w14:paraId="0DBC6237" w14:textId="412142AE" w:rsidR="005949A7" w:rsidRPr="005949A7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Εισάγει JSON με προσωπικές πληροφορίες χρηστών.</w:t>
      </w:r>
    </w:p>
    <w:p w14:paraId="0F1097E6" w14:textId="24EC2BD5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UC-18: Διαχείριση ΔΕ</w:t>
      </w:r>
    </w:p>
    <w:p w14:paraId="0AA003B6" w14:textId="77777777" w:rsidR="005949A7" w:rsidRPr="005949A7" w:rsidRDefault="005949A7" w:rsidP="00302B7B">
      <w:pPr>
        <w:numPr>
          <w:ilvl w:val="0"/>
          <w:numId w:val="32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Ενεργή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Καταχωρεί αριθμό ΓΣ, μπορεί να ακυρώσει ανάθεση (καταχωρεί λόγο).</w:t>
      </w:r>
    </w:p>
    <w:p w14:paraId="37BB1697" w14:textId="77777777" w:rsidR="005949A7" w:rsidRPr="005949A7" w:rsidRDefault="005949A7" w:rsidP="00302B7B">
      <w:pPr>
        <w:numPr>
          <w:ilvl w:val="0"/>
          <w:numId w:val="32"/>
        </w:num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Υπό Εξέταση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Όταν υπάρχουν βαθμοί και σύνδεσμος Νημερτή, αλλάζει κατάσταση σε «Περατωμένη».</w:t>
      </w:r>
    </w:p>
    <w:p w14:paraId="1F5E5E8C" w14:textId="77777777" w:rsidR="005949A7" w:rsidRPr="005949A7" w:rsidRDefault="00000000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>
        <w:rPr>
          <w:rFonts w:asciiTheme="majorHAnsi" w:hAnsiTheme="majorHAnsi" w:cstheme="majorHAnsi"/>
          <w:sz w:val="24"/>
          <w:szCs w:val="24"/>
          <w:lang w:val="el-GR"/>
        </w:rPr>
        <w:pict w14:anchorId="38AA87E4">
          <v:rect id="_x0000_i1028" style="width:0;height:1.5pt" o:hralign="center" o:hrstd="t" o:hr="t" fillcolor="#a0a0a0" stroked="f">
            <v:textbox inset="5.85pt,.7pt,5.85pt,.7pt"/>
          </v:rect>
        </w:pict>
      </w:r>
    </w:p>
    <w:p w14:paraId="025DE37A" w14:textId="77777777" w:rsidR="005949A7" w:rsidRPr="005949A7" w:rsidRDefault="005949A7" w:rsidP="00302B7B">
      <w:pPr>
        <w:jc w:val="both"/>
        <w:rPr>
          <w:rFonts w:asciiTheme="majorHAnsi" w:eastAsia="MS Gothic" w:hAnsiTheme="majorHAnsi" w:cstheme="majorHAnsi"/>
          <w:b/>
          <w:bCs/>
          <w:color w:val="31849B" w:themeColor="accent5" w:themeShade="BF"/>
          <w:sz w:val="24"/>
          <w:szCs w:val="24"/>
        </w:rPr>
      </w:pPr>
      <w:r w:rsidRPr="005949A7">
        <w:rPr>
          <w:rFonts w:asciiTheme="majorHAnsi" w:eastAsia="MS Gothic" w:hAnsiTheme="majorHAnsi" w:cstheme="majorHAnsi"/>
          <w:b/>
          <w:bCs/>
          <w:color w:val="31849B" w:themeColor="accent5" w:themeShade="BF"/>
          <w:sz w:val="24"/>
          <w:szCs w:val="24"/>
        </w:rPr>
        <w:t>Δημόσιο Endpoint</w:t>
      </w:r>
    </w:p>
    <w:p w14:paraId="66EC5ECA" w14:textId="46991471" w:rsidR="005949A7" w:rsidRPr="00165A4B" w:rsidRDefault="005949A7" w:rsidP="00302B7B">
      <w:pPr>
        <w:pStyle w:val="ListParagraph"/>
        <w:numPr>
          <w:ilvl w:val="0"/>
          <w:numId w:val="34"/>
        </w:numPr>
        <w:jc w:val="both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165A4B">
        <w:rPr>
          <w:rFonts w:asciiTheme="majorHAnsi" w:hAnsiTheme="majorHAnsi" w:cstheme="majorHAnsi"/>
          <w:b/>
          <w:bCs/>
          <w:sz w:val="24"/>
          <w:szCs w:val="24"/>
          <w:lang w:val="el-GR"/>
        </w:rPr>
        <w:t>UC-19: Προβολή Ανακοινώσεων ΔΕ (χωρίς login)</w:t>
      </w:r>
    </w:p>
    <w:p w14:paraId="584A998D" w14:textId="48EF7B86" w:rsidR="004841C2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Actor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</w:t>
      </w:r>
      <w:r w:rsidR="004841C2">
        <w:rPr>
          <w:rFonts w:asciiTheme="majorHAnsi" w:hAnsiTheme="majorHAnsi" w:cstheme="majorHAnsi" w:hint="eastAsia"/>
          <w:sz w:val="24"/>
          <w:szCs w:val="24"/>
          <w:lang w:val="el-GR" w:eastAsia="ja-JP"/>
        </w:rPr>
        <w:t xml:space="preserve"> 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Οποιοσδήποτε</w:t>
      </w:r>
    </w:p>
    <w:p w14:paraId="20C7BE17" w14:textId="40F1A3C5" w:rsidR="005949A7" w:rsidRPr="00165A4B" w:rsidRDefault="005949A7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Περιγραφή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Μέσω δημόσιου endpoint βλέπει ανακοινώσεις παρουσιάσεων για συγκεκριμένο χρονικό εύρος.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br/>
      </w:r>
      <w:r w:rsidRPr="005949A7">
        <w:rPr>
          <w:rFonts w:asciiTheme="majorHAnsi" w:hAnsiTheme="majorHAnsi" w:cstheme="majorHAnsi"/>
          <w:b/>
          <w:bCs/>
          <w:sz w:val="24"/>
          <w:szCs w:val="24"/>
          <w:lang w:val="el-GR"/>
        </w:rPr>
        <w:t>Παράμετροι</w:t>
      </w:r>
      <w:r w:rsidRPr="005949A7">
        <w:rPr>
          <w:rFonts w:asciiTheme="majorHAnsi" w:hAnsiTheme="majorHAnsi" w:cstheme="majorHAnsi"/>
          <w:sz w:val="24"/>
          <w:szCs w:val="24"/>
          <w:lang w:val="el-GR"/>
        </w:rPr>
        <w:t>: Επιλογή format JSON ή XML.</w:t>
      </w:r>
    </w:p>
    <w:p w14:paraId="1655BA68" w14:textId="09C7A8C1" w:rsidR="00015037" w:rsidRPr="00165A4B" w:rsidRDefault="00015037" w:rsidP="00E57CBD">
      <w:pPr>
        <w:pStyle w:val="Heading1"/>
        <w:rPr>
          <w:rFonts w:cstheme="majorHAnsi"/>
          <w:sz w:val="24"/>
          <w:szCs w:val="24"/>
          <w:lang w:val="el-GR"/>
        </w:rPr>
      </w:pPr>
      <w:r w:rsidRPr="00165A4B">
        <w:rPr>
          <w:rFonts w:cstheme="majorHAnsi"/>
          <w:color w:val="31849B" w:themeColor="accent5" w:themeShade="BF"/>
          <w:sz w:val="24"/>
          <w:szCs w:val="24"/>
          <w:lang w:val="el-GR"/>
        </w:rPr>
        <w:t>5</w:t>
      </w:r>
      <w:r w:rsidRPr="00015037">
        <w:rPr>
          <w:rFonts w:cstheme="majorHAnsi"/>
          <w:color w:val="31849B" w:themeColor="accent5" w:themeShade="BF"/>
          <w:sz w:val="24"/>
          <w:szCs w:val="24"/>
          <w:lang w:val="el-GR"/>
        </w:rPr>
        <w:t xml:space="preserve">. </w:t>
      </w:r>
      <w:r w:rsidRPr="00165A4B">
        <w:rPr>
          <w:rFonts w:cstheme="majorHAnsi"/>
          <w:color w:val="31849B" w:themeColor="accent5" w:themeShade="BF"/>
          <w:sz w:val="24"/>
          <w:szCs w:val="24"/>
          <w:lang w:val="el-GR"/>
        </w:rPr>
        <w:t xml:space="preserve">Διαχείριση </w:t>
      </w:r>
      <w:r w:rsidRPr="00165A4B">
        <w:rPr>
          <w:rFonts w:cstheme="majorHAnsi"/>
          <w:color w:val="31849B" w:themeColor="accent5" w:themeShade="BF"/>
          <w:sz w:val="24"/>
          <w:szCs w:val="24"/>
        </w:rPr>
        <w:t>Cache</w:t>
      </w:r>
      <w:r w:rsidR="00E57CBD" w:rsidRPr="00165A4B">
        <w:rPr>
          <w:rFonts w:cstheme="majorHAnsi"/>
          <w:sz w:val="24"/>
          <w:szCs w:val="24"/>
          <w:lang w:val="el-GR"/>
        </w:rPr>
        <w:br/>
      </w:r>
    </w:p>
    <w:p w14:paraId="53630FC6" w14:textId="4048045F" w:rsidR="009E28BB" w:rsidRPr="00ED06B8" w:rsidRDefault="009E28BB" w:rsidP="00302B7B">
      <w:pPr>
        <w:jc w:val="both"/>
        <w:rPr>
          <w:rFonts w:asciiTheme="majorHAnsi" w:hAnsiTheme="majorHAnsi" w:cstheme="majorHAnsi"/>
          <w:sz w:val="24"/>
          <w:szCs w:val="24"/>
          <w:lang w:val="el-GR"/>
        </w:rPr>
      </w:pPr>
      <w:r w:rsidRPr="00ED06B8">
        <w:rPr>
          <w:rFonts w:asciiTheme="majorHAnsi" w:hAnsiTheme="majorHAnsi" w:cstheme="majorHAnsi"/>
          <w:sz w:val="24"/>
          <w:szCs w:val="24"/>
          <w:lang w:val="el-GR"/>
        </w:rPr>
        <w:t>[</w:t>
      </w:r>
      <w:r w:rsidRPr="00165A4B">
        <w:rPr>
          <w:rFonts w:asciiTheme="majorHAnsi" w:hAnsiTheme="majorHAnsi" w:cstheme="majorHAnsi"/>
          <w:sz w:val="24"/>
          <w:szCs w:val="24"/>
        </w:rPr>
        <w:t>INSERT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</w:rPr>
        <w:t>SCREENSHOT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ΑΠΟ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  <w:lang w:val="el-GR"/>
        </w:rPr>
        <w:t>ΤΟ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 xml:space="preserve"> </w:t>
      </w:r>
      <w:r w:rsidRPr="00165A4B">
        <w:rPr>
          <w:rFonts w:asciiTheme="majorHAnsi" w:hAnsiTheme="majorHAnsi" w:cstheme="majorHAnsi"/>
          <w:sz w:val="24"/>
          <w:szCs w:val="24"/>
        </w:rPr>
        <w:t>SERVER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>.</w:t>
      </w:r>
      <w:r w:rsidRPr="00165A4B">
        <w:rPr>
          <w:rFonts w:asciiTheme="majorHAnsi" w:hAnsiTheme="majorHAnsi" w:cstheme="majorHAnsi"/>
          <w:sz w:val="24"/>
          <w:szCs w:val="24"/>
        </w:rPr>
        <w:t>JS</w:t>
      </w:r>
      <w:r w:rsidRPr="00ED06B8">
        <w:rPr>
          <w:rFonts w:asciiTheme="majorHAnsi" w:hAnsiTheme="majorHAnsi" w:cstheme="majorHAnsi"/>
          <w:sz w:val="24"/>
          <w:szCs w:val="24"/>
          <w:lang w:val="el-GR"/>
        </w:rPr>
        <w:t>]</w:t>
      </w:r>
    </w:p>
    <w:p w14:paraId="1983BDFD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Η διπλωματική διαρκεί πολύ χρόνο, άρα τα δεδομένα στο σύστημα δεν αλλάζουν κάθε μέρα. Δεν είναι αποδοτικό να στέλνουμε σε κάθε αίτημα όλα τα δεδομένα, γι’ αυτό ελέγχουμε αν έχουν αλλάξει.</w:t>
      </w:r>
    </w:p>
    <w:p w14:paraId="6E1C402A" w14:textId="77777777" w:rsidR="008C2A80" w:rsidRPr="008C2A80" w:rsidRDefault="008C2A80" w:rsidP="00302B7B">
      <w:p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Στον κώδικα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</w:t>
      </w:r>
    </w:p>
    <w:p w14:paraId="4CD6805F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Χρησιμοποιούμε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HTTP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GET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μαζί με την απόκριση ένα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(μοναδικό αναγνωριστικό της τρέχουσας κατάστασης των δεδομένων). Στα επόμενα αιτήματα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στέλνει την τιμή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If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None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Match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Αν τα δεδομένα δεν έχουν αλλάξει, 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απαντά με 304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Modified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χωρίς να ξαναστείλει τα δεδομένα. (υλοποίηση: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μηχανισμός –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γραμμές όπου ρυθμίζεται 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(..., {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true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}))).</w:t>
      </w:r>
    </w:p>
    <w:p w14:paraId="537541C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lastRenderedPageBreak/>
        <w:t>Μειώνει τη μεταφορά δεδομένων (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bandwidth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) όταν το περιεχόμενο είναι αμετάβλητο. </w:t>
      </w:r>
    </w:p>
    <w:p w14:paraId="55D9E657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Βελτιώνει την απόδοση και ταχύτητα, αφού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δεν κατεβάζει όλη την απάντηση ξανά. </w:t>
      </w:r>
    </w:p>
    <w:p w14:paraId="27570760" w14:textId="71BC0A09" w:rsidR="005F6F00" w:rsidRPr="008C2A80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Παρέχει πιο ακριβή έλεγχο από απλό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timestamp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επειδή το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ETag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βασίζεται στο περιεχόμενο ή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hash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5C0792C1" w14:textId="77777777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τη σελίδα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ορίζονται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headers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store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Pragma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: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no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ώστε η σελίδα να μην αποθηκεύεται στον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Αυτό εμποδίζει τον χρήστη να γυρίσει πίσω χωρίς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(φαίνεται σε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route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login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).</w:t>
      </w:r>
    </w:p>
    <w:p w14:paraId="5E7FB9E5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Επιτρέπει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ένα 24ωρο, οπότε 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client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/ο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μπορεί να εξυπηρετεί τις ίδιες σελίδες χωρίς να κάνει αίτημα στον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κάθε φορά.</w:t>
      </w:r>
    </w:p>
    <w:p w14:paraId="303CF46B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Μειώνει την καθυστέρηση (“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latency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”) και το φορτίο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</w:p>
    <w:p w14:paraId="2F5C8E95" w14:textId="505D8ED2" w:rsidR="005F6F00" w:rsidRPr="008C2A80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Εναρμονίζεται με οδηγίες καλών πρακτικών όπου στατικά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assets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πληροφορίες που αλλάζουν σπάνια «κρατιούνται» στην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για λογικά χρονικά διαστήματα.</w:t>
      </w:r>
    </w:p>
    <w:p w14:paraId="0B4F6154" w14:textId="438BF5F8" w:rsidR="008C2A80" w:rsidRPr="00165A4B" w:rsidRDefault="008C2A80" w:rsidP="00302B7B">
      <w:pPr>
        <w:numPr>
          <w:ilvl w:val="0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Για στατικές σελίδες όπως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index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και </w:t>
      </w:r>
      <w:r w:rsidRPr="008C2A80">
        <w:rPr>
          <w:rFonts w:asciiTheme="majorHAnsi" w:hAnsiTheme="majorHAnsi" w:cstheme="majorHAnsi"/>
          <w:b/>
          <w:bCs/>
          <w:sz w:val="24"/>
          <w:szCs w:val="24"/>
          <w:lang w:eastAsia="ja-JP"/>
        </w:rPr>
        <w:t>announcements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έχουμε ορίσει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-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Control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με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'. Έτσι φυλάγονται για 1 μέρα στην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, μειώνοντας τα περιττά αιτήματα και βελτιώνοντας την ταχύτητα. (φαίνεται στο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server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όπου γίνεται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app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use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express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static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path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.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join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(__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dirname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, '../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frontend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'), { 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maxAge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: '1</w:t>
      </w:r>
      <w:r w:rsidRPr="008C2A80">
        <w:rPr>
          <w:rFonts w:asciiTheme="majorHAnsi" w:hAnsiTheme="majorHAnsi" w:cstheme="majorHAnsi"/>
          <w:sz w:val="24"/>
          <w:szCs w:val="24"/>
          <w:lang w:eastAsia="ja-JP"/>
        </w:rPr>
        <w:t>d</w:t>
      </w:r>
      <w:r w:rsidRPr="008C2A80">
        <w:rPr>
          <w:rFonts w:asciiTheme="majorHAnsi" w:hAnsiTheme="majorHAnsi" w:cstheme="majorHAnsi"/>
          <w:sz w:val="24"/>
          <w:szCs w:val="24"/>
          <w:lang w:val="el-GR" w:eastAsia="ja-JP"/>
        </w:rPr>
        <w:t>' }))).</w:t>
      </w:r>
    </w:p>
    <w:p w14:paraId="1DD16BF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Αποτρέπει αποθήκευση ευαίσθητων/προσωπικών δεδομένων στο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του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browser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 ή ενδιάμεσες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cache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46A9FB3F" w14:textId="77777777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Προστατεύει από το να μπει κάποιος με “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back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” χωρίς </w:t>
      </w:r>
      <w:r w:rsidRPr="00165A4B">
        <w:rPr>
          <w:rFonts w:asciiTheme="majorHAnsi" w:hAnsiTheme="majorHAnsi" w:cstheme="majorHAnsi"/>
          <w:sz w:val="24"/>
          <w:szCs w:val="24"/>
          <w:lang w:eastAsia="ja-JP"/>
        </w:rPr>
        <w:t>logout</w:t>
      </w: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 xml:space="preserve">. </w:t>
      </w:r>
    </w:p>
    <w:p w14:paraId="27C201DB" w14:textId="504D75B8" w:rsidR="005F6F00" w:rsidRPr="00165A4B" w:rsidRDefault="005F6F00" w:rsidP="00302B7B">
      <w:pPr>
        <w:numPr>
          <w:ilvl w:val="1"/>
          <w:numId w:val="29"/>
        </w:numPr>
        <w:jc w:val="both"/>
        <w:rPr>
          <w:rFonts w:asciiTheme="majorHAnsi" w:hAnsiTheme="majorHAnsi" w:cstheme="majorHAnsi"/>
          <w:sz w:val="24"/>
          <w:szCs w:val="24"/>
          <w:lang w:val="el-GR" w:eastAsia="ja-JP"/>
        </w:rPr>
      </w:pPr>
      <w:r w:rsidRPr="00165A4B">
        <w:rPr>
          <w:rFonts w:asciiTheme="majorHAnsi" w:hAnsiTheme="majorHAnsi" w:cstheme="majorHAnsi"/>
          <w:sz w:val="24"/>
          <w:szCs w:val="24"/>
          <w:lang w:val="el-GR" w:eastAsia="ja-JP"/>
        </w:rPr>
        <w:t>Εναρμονίζεται με ασφαλείς πρακτικές.</w:t>
      </w:r>
    </w:p>
    <w:sectPr w:rsidR="005F6F00" w:rsidRPr="00165A4B" w:rsidSect="00BE1AAD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BDC1C2" w14:textId="77777777" w:rsidR="00CB7AF8" w:rsidRDefault="00CB7AF8" w:rsidP="009E28BB">
      <w:pPr>
        <w:spacing w:after="0" w:line="240" w:lineRule="auto"/>
      </w:pPr>
      <w:r>
        <w:separator/>
      </w:r>
    </w:p>
  </w:endnote>
  <w:endnote w:type="continuationSeparator" w:id="0">
    <w:p w14:paraId="557BF299" w14:textId="77777777" w:rsidR="00CB7AF8" w:rsidRDefault="00CB7AF8" w:rsidP="009E2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ED7E8" w14:textId="77777777" w:rsidR="00CB7AF8" w:rsidRDefault="00CB7AF8" w:rsidP="009E28BB">
      <w:pPr>
        <w:spacing w:after="0" w:line="240" w:lineRule="auto"/>
      </w:pPr>
      <w:r>
        <w:separator/>
      </w:r>
    </w:p>
  </w:footnote>
  <w:footnote w:type="continuationSeparator" w:id="0">
    <w:p w14:paraId="63C30A32" w14:textId="77777777" w:rsidR="00CB7AF8" w:rsidRDefault="00CB7AF8" w:rsidP="009E2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F571F"/>
    <w:multiLevelType w:val="hybridMultilevel"/>
    <w:tmpl w:val="166C9ABE"/>
    <w:lvl w:ilvl="0" w:tplc="A12C837E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47F271A"/>
    <w:multiLevelType w:val="multilevel"/>
    <w:tmpl w:val="7C4E3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AC42B8"/>
    <w:multiLevelType w:val="multilevel"/>
    <w:tmpl w:val="97F4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A669C"/>
    <w:multiLevelType w:val="hybridMultilevel"/>
    <w:tmpl w:val="D0A49B18"/>
    <w:lvl w:ilvl="0" w:tplc="661484B0">
      <w:numFmt w:val="bullet"/>
      <w:lvlText w:val="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3" w15:restartNumberingAfterBreak="0">
    <w:nsid w:val="16526D34"/>
    <w:multiLevelType w:val="hybridMultilevel"/>
    <w:tmpl w:val="3AC89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182610D7"/>
    <w:multiLevelType w:val="hybridMultilevel"/>
    <w:tmpl w:val="0032FA06"/>
    <w:lvl w:ilvl="0" w:tplc="04090001">
      <w:start w:val="1"/>
      <w:numFmt w:val="bullet"/>
      <w:lvlText w:val=""/>
      <w:lvlJc w:val="left"/>
      <w:pPr>
        <w:ind w:left="660" w:hanging="44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5" w15:restartNumberingAfterBreak="0">
    <w:nsid w:val="1A804AFA"/>
    <w:multiLevelType w:val="hybridMultilevel"/>
    <w:tmpl w:val="3466BDE6"/>
    <w:lvl w:ilvl="0" w:tplc="04090001">
      <w:start w:val="1"/>
      <w:numFmt w:val="bullet"/>
      <w:lvlText w:val=""/>
      <w:lvlJc w:val="left"/>
      <w:pPr>
        <w:ind w:left="66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6" w15:restartNumberingAfterBreak="0">
    <w:nsid w:val="1F7634E3"/>
    <w:multiLevelType w:val="hybridMultilevel"/>
    <w:tmpl w:val="69D693AA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1F8322A8"/>
    <w:multiLevelType w:val="hybridMultilevel"/>
    <w:tmpl w:val="959C147E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F243A80"/>
    <w:multiLevelType w:val="multilevel"/>
    <w:tmpl w:val="FB54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553D3"/>
    <w:multiLevelType w:val="hybridMultilevel"/>
    <w:tmpl w:val="25466D1E"/>
    <w:lvl w:ilvl="0" w:tplc="C96A7874">
      <w:start w:val="2"/>
      <w:numFmt w:val="bullet"/>
      <w:lvlText w:val="-"/>
      <w:lvlJc w:val="left"/>
      <w:pPr>
        <w:ind w:left="58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1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20" w15:restartNumberingAfterBreak="0">
    <w:nsid w:val="33E87779"/>
    <w:multiLevelType w:val="multilevel"/>
    <w:tmpl w:val="83C2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6336D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800"/>
        </w:tabs>
        <w:ind w:left="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60"/>
        </w:tabs>
        <w:ind w:left="2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80"/>
        </w:tabs>
        <w:ind w:left="3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20"/>
        </w:tabs>
        <w:ind w:left="5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40"/>
        </w:tabs>
        <w:ind w:left="5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FD0290"/>
    <w:multiLevelType w:val="hybridMultilevel"/>
    <w:tmpl w:val="4520360C"/>
    <w:lvl w:ilvl="0" w:tplc="C96A7874">
      <w:start w:val="4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C0B7CB7"/>
    <w:multiLevelType w:val="hybridMultilevel"/>
    <w:tmpl w:val="A410924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2A42221"/>
    <w:multiLevelType w:val="hybridMultilevel"/>
    <w:tmpl w:val="F2484F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577B43F9"/>
    <w:multiLevelType w:val="hybridMultilevel"/>
    <w:tmpl w:val="D3A4E85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EDC6255"/>
    <w:multiLevelType w:val="hybridMultilevel"/>
    <w:tmpl w:val="694CF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50363"/>
    <w:multiLevelType w:val="hybridMultilevel"/>
    <w:tmpl w:val="269209E4"/>
    <w:lvl w:ilvl="0" w:tplc="C96A7874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624B2E1F"/>
    <w:multiLevelType w:val="multilevel"/>
    <w:tmpl w:val="1D90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84119A"/>
    <w:multiLevelType w:val="hybridMultilevel"/>
    <w:tmpl w:val="EEAE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114B2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012C69"/>
    <w:multiLevelType w:val="hybridMultilevel"/>
    <w:tmpl w:val="819EF306"/>
    <w:lvl w:ilvl="0" w:tplc="C96A7874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9BE7753"/>
    <w:multiLevelType w:val="hybridMultilevel"/>
    <w:tmpl w:val="4C1C374C"/>
    <w:lvl w:ilvl="0" w:tplc="A5A8C036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75230B8C"/>
    <w:multiLevelType w:val="multilevel"/>
    <w:tmpl w:val="5F966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A93E99"/>
    <w:multiLevelType w:val="hybridMultilevel"/>
    <w:tmpl w:val="E7A8DE28"/>
    <w:lvl w:ilvl="0" w:tplc="0C06B860">
      <w:start w:val="2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78FD55CA"/>
    <w:multiLevelType w:val="multilevel"/>
    <w:tmpl w:val="FC6E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6BB"/>
    <w:multiLevelType w:val="multilevel"/>
    <w:tmpl w:val="B9BA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430688">
    <w:abstractNumId w:val="8"/>
  </w:num>
  <w:num w:numId="2" w16cid:durableId="368339297">
    <w:abstractNumId w:val="6"/>
  </w:num>
  <w:num w:numId="3" w16cid:durableId="590160677">
    <w:abstractNumId w:val="5"/>
  </w:num>
  <w:num w:numId="4" w16cid:durableId="442042254">
    <w:abstractNumId w:val="4"/>
  </w:num>
  <w:num w:numId="5" w16cid:durableId="799811417">
    <w:abstractNumId w:val="7"/>
  </w:num>
  <w:num w:numId="6" w16cid:durableId="1245870455">
    <w:abstractNumId w:val="3"/>
  </w:num>
  <w:num w:numId="7" w16cid:durableId="1992637929">
    <w:abstractNumId w:val="2"/>
  </w:num>
  <w:num w:numId="8" w16cid:durableId="871914626">
    <w:abstractNumId w:val="1"/>
  </w:num>
  <w:num w:numId="9" w16cid:durableId="648676794">
    <w:abstractNumId w:val="0"/>
  </w:num>
  <w:num w:numId="10" w16cid:durableId="1726100129">
    <w:abstractNumId w:val="15"/>
  </w:num>
  <w:num w:numId="11" w16cid:durableId="1948006618">
    <w:abstractNumId w:val="12"/>
  </w:num>
  <w:num w:numId="12" w16cid:durableId="809785913">
    <w:abstractNumId w:val="14"/>
  </w:num>
  <w:num w:numId="13" w16cid:durableId="1837308430">
    <w:abstractNumId w:val="23"/>
  </w:num>
  <w:num w:numId="14" w16cid:durableId="2105490130">
    <w:abstractNumId w:val="9"/>
  </w:num>
  <w:num w:numId="15" w16cid:durableId="282999855">
    <w:abstractNumId w:val="16"/>
  </w:num>
  <w:num w:numId="16" w16cid:durableId="757867866">
    <w:abstractNumId w:val="17"/>
  </w:num>
  <w:num w:numId="17" w16cid:durableId="1910651712">
    <w:abstractNumId w:val="35"/>
  </w:num>
  <w:num w:numId="18" w16cid:durableId="136655351">
    <w:abstractNumId w:val="20"/>
  </w:num>
  <w:num w:numId="19" w16cid:durableId="1460567541">
    <w:abstractNumId w:val="34"/>
  </w:num>
  <w:num w:numId="20" w16cid:durableId="483354088">
    <w:abstractNumId w:val="32"/>
  </w:num>
  <w:num w:numId="21" w16cid:durableId="1021207314">
    <w:abstractNumId w:val="31"/>
  </w:num>
  <w:num w:numId="22" w16cid:durableId="669063875">
    <w:abstractNumId w:val="24"/>
  </w:num>
  <w:num w:numId="23" w16cid:durableId="722407083">
    <w:abstractNumId w:val="26"/>
  </w:num>
  <w:num w:numId="24" w16cid:durableId="1926910732">
    <w:abstractNumId w:val="19"/>
  </w:num>
  <w:num w:numId="25" w16cid:durableId="1983919243">
    <w:abstractNumId w:val="29"/>
  </w:num>
  <w:num w:numId="26" w16cid:durableId="2019849349">
    <w:abstractNumId w:val="10"/>
  </w:num>
  <w:num w:numId="27" w16cid:durableId="1970430958">
    <w:abstractNumId w:val="27"/>
  </w:num>
  <w:num w:numId="28" w16cid:durableId="1135833920">
    <w:abstractNumId w:val="13"/>
  </w:num>
  <w:num w:numId="29" w16cid:durableId="65416204">
    <w:abstractNumId w:val="30"/>
  </w:num>
  <w:num w:numId="30" w16cid:durableId="140195885">
    <w:abstractNumId w:val="36"/>
  </w:num>
  <w:num w:numId="31" w16cid:durableId="2012440789">
    <w:abstractNumId w:val="28"/>
  </w:num>
  <w:num w:numId="32" w16cid:durableId="297105228">
    <w:abstractNumId w:val="11"/>
  </w:num>
  <w:num w:numId="33" w16cid:durableId="1874034667">
    <w:abstractNumId w:val="18"/>
  </w:num>
  <w:num w:numId="34" w16cid:durableId="611590239">
    <w:abstractNumId w:val="22"/>
  </w:num>
  <w:num w:numId="35" w16cid:durableId="1325431094">
    <w:abstractNumId w:val="25"/>
  </w:num>
  <w:num w:numId="36" w16cid:durableId="329866273">
    <w:abstractNumId w:val="21"/>
  </w:num>
  <w:num w:numId="37" w16cid:durableId="824052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37"/>
    <w:rsid w:val="00034616"/>
    <w:rsid w:val="00040F18"/>
    <w:rsid w:val="00044BD7"/>
    <w:rsid w:val="00045808"/>
    <w:rsid w:val="00047996"/>
    <w:rsid w:val="0006063C"/>
    <w:rsid w:val="000A7ABE"/>
    <w:rsid w:val="000D11E9"/>
    <w:rsid w:val="000E6B15"/>
    <w:rsid w:val="001172A7"/>
    <w:rsid w:val="0012115B"/>
    <w:rsid w:val="0015074B"/>
    <w:rsid w:val="00165A4B"/>
    <w:rsid w:val="00196DE6"/>
    <w:rsid w:val="00287939"/>
    <w:rsid w:val="0029639D"/>
    <w:rsid w:val="002F629C"/>
    <w:rsid w:val="00302B7B"/>
    <w:rsid w:val="00326F90"/>
    <w:rsid w:val="00354B75"/>
    <w:rsid w:val="00381984"/>
    <w:rsid w:val="003841E1"/>
    <w:rsid w:val="00385D57"/>
    <w:rsid w:val="00394D25"/>
    <w:rsid w:val="003B47C9"/>
    <w:rsid w:val="003F00B9"/>
    <w:rsid w:val="004138F1"/>
    <w:rsid w:val="00480091"/>
    <w:rsid w:val="00480DDC"/>
    <w:rsid w:val="004841C2"/>
    <w:rsid w:val="00486339"/>
    <w:rsid w:val="004A613B"/>
    <w:rsid w:val="004E1631"/>
    <w:rsid w:val="004E1A6F"/>
    <w:rsid w:val="004E5F41"/>
    <w:rsid w:val="004F5CDA"/>
    <w:rsid w:val="00506A21"/>
    <w:rsid w:val="00557BC7"/>
    <w:rsid w:val="005949A7"/>
    <w:rsid w:val="005C59F8"/>
    <w:rsid w:val="005F6F00"/>
    <w:rsid w:val="0067478C"/>
    <w:rsid w:val="0068621D"/>
    <w:rsid w:val="006C53D5"/>
    <w:rsid w:val="006D3FAF"/>
    <w:rsid w:val="006E022E"/>
    <w:rsid w:val="006F0E58"/>
    <w:rsid w:val="00725E6C"/>
    <w:rsid w:val="00743B7B"/>
    <w:rsid w:val="007B2F60"/>
    <w:rsid w:val="007C04A8"/>
    <w:rsid w:val="007F1C43"/>
    <w:rsid w:val="00897BCF"/>
    <w:rsid w:val="008A7EFA"/>
    <w:rsid w:val="008B019E"/>
    <w:rsid w:val="008C2A80"/>
    <w:rsid w:val="008F40C7"/>
    <w:rsid w:val="00903F8D"/>
    <w:rsid w:val="009115B8"/>
    <w:rsid w:val="00930AA1"/>
    <w:rsid w:val="009512A7"/>
    <w:rsid w:val="00953A9A"/>
    <w:rsid w:val="00985AAC"/>
    <w:rsid w:val="009B07AA"/>
    <w:rsid w:val="009B56B9"/>
    <w:rsid w:val="009C7574"/>
    <w:rsid w:val="009D7F31"/>
    <w:rsid w:val="009E28BB"/>
    <w:rsid w:val="00A017D6"/>
    <w:rsid w:val="00A3328C"/>
    <w:rsid w:val="00A82EFE"/>
    <w:rsid w:val="00AA1D8D"/>
    <w:rsid w:val="00AB0D9B"/>
    <w:rsid w:val="00AB4F80"/>
    <w:rsid w:val="00AE02F0"/>
    <w:rsid w:val="00B13DA0"/>
    <w:rsid w:val="00B20101"/>
    <w:rsid w:val="00B2546D"/>
    <w:rsid w:val="00B321CE"/>
    <w:rsid w:val="00B32E49"/>
    <w:rsid w:val="00B42731"/>
    <w:rsid w:val="00B47730"/>
    <w:rsid w:val="00B51F3C"/>
    <w:rsid w:val="00B57FCE"/>
    <w:rsid w:val="00BA59DF"/>
    <w:rsid w:val="00BE174B"/>
    <w:rsid w:val="00BE1AAD"/>
    <w:rsid w:val="00C06684"/>
    <w:rsid w:val="00C11656"/>
    <w:rsid w:val="00C64226"/>
    <w:rsid w:val="00CB0664"/>
    <w:rsid w:val="00CB7AF8"/>
    <w:rsid w:val="00D10ED4"/>
    <w:rsid w:val="00D15837"/>
    <w:rsid w:val="00D75CD8"/>
    <w:rsid w:val="00E00752"/>
    <w:rsid w:val="00E57CBD"/>
    <w:rsid w:val="00E630A5"/>
    <w:rsid w:val="00E721CE"/>
    <w:rsid w:val="00E77002"/>
    <w:rsid w:val="00E80158"/>
    <w:rsid w:val="00EB2ED0"/>
    <w:rsid w:val="00ED06B8"/>
    <w:rsid w:val="00ED2242"/>
    <w:rsid w:val="00F36BEF"/>
    <w:rsid w:val="00F409D6"/>
    <w:rsid w:val="00F44479"/>
    <w:rsid w:val="00F45572"/>
    <w:rsid w:val="00F45845"/>
    <w:rsid w:val="00F71F1A"/>
    <w:rsid w:val="00F9659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;"/>
  <w14:docId w14:val="5A846685"/>
  <w14:defaultImageDpi w14:val="300"/>
  <w15:docId w15:val="{16B1F5A9-C82F-4091-9E39-4C2DD8EE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B2F60"/>
    <w:rPr>
      <w:rFonts w:ascii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28BB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28BB"/>
  </w:style>
  <w:style w:type="character" w:styleId="EndnoteReference">
    <w:name w:val="endnote reference"/>
    <w:basedOn w:val="DefaultParagraphFont"/>
    <w:uiPriority w:val="99"/>
    <w:semiHidden/>
    <w:unhideWhenUsed/>
    <w:rsid w:val="009E28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16</Pages>
  <Words>1459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9322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Emmanouela Xenou</cp:lastModifiedBy>
  <cp:revision>78</cp:revision>
  <dcterms:created xsi:type="dcterms:W3CDTF">2013-12-23T23:15:00Z</dcterms:created>
  <dcterms:modified xsi:type="dcterms:W3CDTF">2025-09-20T16:50:00Z</dcterms:modified>
  <cp:category/>
</cp:coreProperties>
</file>