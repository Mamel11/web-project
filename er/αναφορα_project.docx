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B6CFF" w14:textId="77875847" w:rsidR="00BE1AAD" w:rsidRPr="00B2546D" w:rsidRDefault="008B019E" w:rsidP="00B2546D">
      <w:pPr>
        <w:pStyle w:val="Title"/>
        <w:pBdr>
          <w:bottom w:val="single" w:sz="8" w:space="12" w:color="4F81BD" w:themeColor="accent1"/>
        </w:pBdr>
        <w:jc w:val="center"/>
        <w:rPr>
          <w:rFonts w:cstheme="majorHAnsi"/>
          <w:i/>
          <w:iCs/>
          <w:color w:val="31849B" w:themeColor="accent5" w:themeShade="BF"/>
          <w:sz w:val="36"/>
          <w:szCs w:val="36"/>
          <w:lang w:val="el-GR" w:eastAsia="ja-JP"/>
        </w:rPr>
      </w:pPr>
      <w:bookmarkStart w:id="0" w:name="_Hlk209210068"/>
      <w:r w:rsidRPr="00B2546D">
        <w:rPr>
          <w:rFonts w:cstheme="majorHAnsi"/>
          <w:color w:val="31849B" w:themeColor="accent5" w:themeShade="BF"/>
          <w:sz w:val="36"/>
          <w:szCs w:val="36"/>
          <w:lang w:val="el-GR" w:eastAsia="ja-JP"/>
        </w:rPr>
        <w:t>Προγραμματισμός &amp; Συστήματα στον Παγκόσμιο Ιστό</w:t>
      </w:r>
      <w:r w:rsidR="00BE1AAD" w:rsidRPr="00B2546D">
        <w:rPr>
          <w:rFonts w:cstheme="majorHAnsi"/>
          <w:color w:val="31849B" w:themeColor="accent5" w:themeShade="BF"/>
          <w:sz w:val="36"/>
          <w:szCs w:val="36"/>
          <w:lang w:val="el-GR" w:eastAsia="ja-JP"/>
        </w:rPr>
        <w:br/>
      </w:r>
      <w:r w:rsidR="00BE1AAD" w:rsidRPr="00B2546D">
        <w:rPr>
          <w:rFonts w:cstheme="majorHAnsi"/>
          <w:i/>
          <w:iCs/>
          <w:color w:val="215868" w:themeColor="accent5" w:themeShade="80"/>
          <w:sz w:val="36"/>
          <w:szCs w:val="36"/>
          <w:lang w:val="el-GR" w:eastAsia="ja-JP"/>
        </w:rPr>
        <w:t>Εργαστηριακή Άσκηση Ακαδημαϊκού Έτους 2024-25</w:t>
      </w:r>
      <w:bookmarkEnd w:id="0"/>
    </w:p>
    <w:p w14:paraId="6B7F8654" w14:textId="78DC6E7E" w:rsidR="008B019E" w:rsidRPr="00B2546D" w:rsidRDefault="00BE1AAD" w:rsidP="00BE1AAD">
      <w:pPr>
        <w:jc w:val="center"/>
        <w:rPr>
          <w:rFonts w:asciiTheme="majorHAnsi" w:hAnsiTheme="majorHAnsi" w:cstheme="majorHAnsi"/>
          <w:sz w:val="32"/>
          <w:szCs w:val="32"/>
          <w:lang w:val="el-GR" w:eastAsia="ja-JP"/>
        </w:rPr>
      </w:pPr>
      <w:r w:rsidRPr="00B2546D">
        <w:rPr>
          <w:rFonts w:asciiTheme="majorHAnsi" w:hAnsiTheme="majorHAnsi" w:cstheme="majorHAnsi"/>
          <w:sz w:val="32"/>
          <w:szCs w:val="32"/>
          <w:lang w:val="el-GR" w:eastAsia="ja-JP"/>
        </w:rPr>
        <w:t>Θέμα: Σύστημα Υποστήριξης Διπλωματικών Εργασιών</w:t>
      </w:r>
    </w:p>
    <w:p w14:paraId="22503A5E" w14:textId="77777777" w:rsidR="00BE1AAD" w:rsidRPr="00B2546D" w:rsidRDefault="00BE1AAD">
      <w:pPr>
        <w:rPr>
          <w:rFonts w:asciiTheme="majorHAnsi" w:hAnsiTheme="majorHAnsi" w:cstheme="majorHAnsi"/>
          <w:lang w:val="el-GR"/>
        </w:rPr>
        <w:sectPr w:rsidR="00BE1AAD" w:rsidRPr="00B2546D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58E5851F" w14:textId="7AB3C529" w:rsidR="007C04A8" w:rsidRPr="00B2546D" w:rsidRDefault="007C04A8">
      <w:pPr>
        <w:rPr>
          <w:rFonts w:asciiTheme="majorHAnsi" w:hAnsiTheme="majorHAnsi" w:cstheme="majorHAnsi"/>
          <w:sz w:val="24"/>
          <w:szCs w:val="24"/>
          <w:lang w:val="el-GR"/>
        </w:rPr>
      </w:pPr>
    </w:p>
    <w:p w14:paraId="28A67966" w14:textId="77777777" w:rsidR="00D15837" w:rsidRPr="00B2546D" w:rsidRDefault="00D15837" w:rsidP="007C04A8">
      <w:pPr>
        <w:jc w:val="right"/>
        <w:rPr>
          <w:rFonts w:asciiTheme="majorHAnsi" w:hAnsiTheme="majorHAnsi" w:cstheme="majorHAnsi"/>
          <w:sz w:val="24"/>
          <w:szCs w:val="24"/>
          <w:u w:val="single"/>
          <w:lang w:val="el-GR"/>
        </w:rPr>
        <w:sectPr w:rsidR="00D15837" w:rsidRPr="00B2546D" w:rsidSect="003F00B9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</w:p>
    <w:p w14:paraId="0B3330AE" w14:textId="25BA799D" w:rsidR="00D15837" w:rsidRPr="00165A4B" w:rsidRDefault="00000000" w:rsidP="00D15837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l-GR"/>
        </w:rPr>
        <w:sectPr w:rsidR="00D15837" w:rsidRPr="00165A4B" w:rsidSect="00D15837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  <w:r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Ονοματεπώνυμο</w:t>
      </w:r>
      <w:r w:rsidR="003F00B9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:</w:t>
      </w:r>
      <w:r w:rsidR="00044BD7" w:rsidRPr="00165A4B">
        <w:rPr>
          <w:rFonts w:asciiTheme="majorHAnsi" w:hAnsiTheme="majorHAnsi" w:cstheme="majorHAnsi"/>
          <w:sz w:val="24"/>
          <w:szCs w:val="24"/>
          <w:u w:val="single"/>
          <w:lang w:val="el-GR" w:eastAsia="ja-JP"/>
        </w:rPr>
        <w:br/>
      </w:r>
      <w:proofErr w:type="spellStart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Δερβένης</w:t>
      </w:r>
      <w:proofErr w:type="spellEnd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proofErr w:type="spellStart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Ιάσονας</w:t>
      </w:r>
      <w:proofErr w:type="spellEnd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</w:r>
      <w:proofErr w:type="spellStart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Κολόι</w:t>
      </w:r>
      <w:proofErr w:type="spellEnd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Νίκος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Ξένου Εμμανουέλα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  <w:t>Τούντας Δημήτρης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</w:r>
      <w:r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Αριθμός Μητρώου: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br/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97437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63429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54286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93504</w:t>
      </w:r>
      <w:r w:rsidR="00D15837"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br/>
      </w:r>
      <w:r w:rsidR="003F00B9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Έτος Εισαγωγής: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t>2021-22</w:t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br/>
        <w:t>2017-18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t>2016-17</w:t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br/>
        <w:t>2021-22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</w:p>
    <w:p w14:paraId="7ADBFB64" w14:textId="716773C2" w:rsidR="00BE1AAD" w:rsidRPr="00165A4B" w:rsidRDefault="00044BD7" w:rsidP="00D15837">
      <w:pPr>
        <w:rPr>
          <w:rFonts w:asciiTheme="majorHAnsi" w:hAnsiTheme="majorHAnsi" w:cstheme="majorHAnsi"/>
          <w:b/>
          <w:bCs/>
          <w:sz w:val="24"/>
          <w:szCs w:val="24"/>
          <w:lang w:val="el-GR"/>
        </w:rPr>
        <w:sectPr w:rsidR="00BE1AAD" w:rsidRPr="00165A4B" w:rsidSect="00D15837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</w:p>
    <w:p w14:paraId="09D85585" w14:textId="58B04771" w:rsidR="009D7F31" w:rsidRPr="0067478C" w:rsidRDefault="003B011B" w:rsidP="00E00752">
      <w:pPr>
        <w:rPr>
          <w:rFonts w:cstheme="majorHAnsi"/>
          <w:color w:val="31849B" w:themeColor="accent5" w:themeShade="BF"/>
          <w:sz w:val="48"/>
          <w:szCs w:val="48"/>
          <w:lang w:val="el-GR"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7DB18F8A" wp14:editId="7EDDFC95">
                <wp:simplePos x="0" y="0"/>
                <wp:positionH relativeFrom="column">
                  <wp:posOffset>-635</wp:posOffset>
                </wp:positionH>
                <wp:positionV relativeFrom="paragraph">
                  <wp:posOffset>5650865</wp:posOffset>
                </wp:positionV>
                <wp:extent cx="5756275" cy="635"/>
                <wp:effectExtent l="0" t="0" r="0" b="0"/>
                <wp:wrapSquare wrapText="bothSides"/>
                <wp:docPr id="1147057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BAD5FE" w14:textId="201FF8D1" w:rsidR="003B011B" w:rsidRPr="009132E3" w:rsidRDefault="003B011B" w:rsidP="003B011B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instrText xml:space="preserve"> SEQ Εικόνα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fldChar w:fldCharType="separate"/>
                            </w:r>
                            <w:r w:rsidR="006C3268">
                              <w:rPr>
                                <w:rFonts w:asciiTheme="majorHAnsi" w:hAnsiTheme="majorHAnsi" w:cstheme="majorHAnsi"/>
                                <w:noProof/>
                                <w:lang w:eastAsia="ja-JP"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fldChar w:fldCharType="end"/>
                            </w:r>
                            <w:r>
                              <w:rPr>
                                <w:lang w:val="el-GR"/>
                              </w:rPr>
                              <w:t>. Κεντρική Σελίδα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18F8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05pt;margin-top:444.95pt;width:453.25pt;height:.0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" stroked="f">
                <v:textbox style="mso-fit-shape-to-text:t" inset="0,0,0,0">
                  <w:txbxContent>
                    <w:p w14:paraId="56BAD5FE" w14:textId="201FF8D1" w:rsidR="003B011B" w:rsidRPr="009132E3" w:rsidRDefault="003B011B" w:rsidP="003B011B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  <w:lang w:eastAsia="ja-JP"/>
                        </w:rPr>
                      </w:pP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instrText xml:space="preserve"> SEQ Εικόνα \* ARABIC </w:instrText>
                      </w: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fldChar w:fldCharType="separate"/>
                      </w:r>
                      <w:r w:rsidR="006C3268">
                        <w:rPr>
                          <w:rFonts w:asciiTheme="majorHAnsi" w:hAnsiTheme="majorHAnsi" w:cstheme="majorHAnsi"/>
                          <w:noProof/>
                          <w:lang w:eastAsia="ja-JP"/>
                        </w:rPr>
                        <w:t>1</w:t>
                      </w: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fldChar w:fldCharType="end"/>
                      </w:r>
                      <w:r>
                        <w:rPr>
                          <w:lang w:val="el-GR"/>
                        </w:rPr>
                        <w:t>. Κεντρική Σελίδα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2F0" w:rsidRPr="004138F1">
        <w:rPr>
          <w:rFonts w:asciiTheme="majorHAnsi" w:hAnsiTheme="majorHAnsi" w:cstheme="majorHAnsi"/>
          <w:sz w:val="24"/>
          <w:szCs w:val="24"/>
          <w:lang w:val="el-GR" w:eastAsia="ja-JP"/>
        </w:rPr>
        <w:drawing>
          <wp:anchor distT="0" distB="0" distL="114300" distR="114300" simplePos="0" relativeHeight="251527168" behindDoc="0" locked="0" layoutInCell="1" allowOverlap="1" wp14:anchorId="2F26A8F0" wp14:editId="62AC46EB">
            <wp:simplePos x="0" y="0"/>
            <wp:positionH relativeFrom="column">
              <wp:posOffset>-635</wp:posOffset>
            </wp:positionH>
            <wp:positionV relativeFrom="paragraph">
              <wp:posOffset>46355</wp:posOffset>
            </wp:positionV>
            <wp:extent cx="5756275" cy="5547360"/>
            <wp:effectExtent l="0" t="0" r="0" b="0"/>
            <wp:wrapSquare wrapText="bothSides"/>
            <wp:docPr id="207427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5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3841E1">
        <w:rPr>
          <w:rFonts w:cstheme="majorHAnsi"/>
          <w:sz w:val="24"/>
          <w:szCs w:val="24"/>
          <w:lang w:val="el-GR"/>
        </w:rPr>
        <w:br w:type="page"/>
      </w:r>
      <w:r w:rsidR="009D7F31" w:rsidRPr="0067478C">
        <w:rPr>
          <w:rFonts w:cstheme="majorHAnsi"/>
          <w:color w:val="31849B" w:themeColor="accent5" w:themeShade="BF"/>
          <w:sz w:val="48"/>
          <w:szCs w:val="48"/>
          <w:lang w:val="el-GR" w:eastAsia="ja-JP"/>
        </w:rPr>
        <w:lastRenderedPageBreak/>
        <w:t>Π</w:t>
      </w:r>
      <w:r w:rsidR="009D7F31" w:rsidRPr="0067478C">
        <w:rPr>
          <w:rFonts w:cstheme="majorHAnsi"/>
          <w:color w:val="31849B" w:themeColor="accent5" w:themeShade="BF"/>
          <w:sz w:val="40"/>
          <w:szCs w:val="40"/>
          <w:lang w:val="el-GR" w:eastAsia="ja-JP"/>
        </w:rPr>
        <w:t>ΕΡΙΕΧΟΜΕΝΑ</w:t>
      </w:r>
    </w:p>
    <w:p w14:paraId="6837EDC3" w14:textId="1D83CD44" w:rsidR="00AB4F80" w:rsidRPr="0067478C" w:rsidRDefault="00000000" w:rsidP="007C04A8">
      <w:pPr>
        <w:pStyle w:val="Heading1"/>
        <w:rPr>
          <w:rFonts w:cstheme="majorHAnsi"/>
          <w:color w:val="31849B" w:themeColor="accent5" w:themeShade="BF"/>
          <w:sz w:val="44"/>
          <w:szCs w:val="44"/>
          <w:lang w:val="el-GR"/>
        </w:rPr>
      </w:pPr>
      <w:r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t>1. Εισαγωγή</w:t>
      </w:r>
      <w:r w:rsidR="00EB2ED0"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br/>
      </w:r>
    </w:p>
    <w:p w14:paraId="1856C47B" w14:textId="25E9BB4B" w:rsidR="007B2F60" w:rsidRPr="00165A4B" w:rsidRDefault="00196DE6" w:rsidP="00196DE6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>Στόχος της εργασίας μας είναι η: «</w:t>
      </w:r>
      <w:r w:rsidRPr="00165A4B">
        <w:rPr>
          <w:rFonts w:asciiTheme="majorHAnsi" w:hAnsiTheme="majorHAnsi" w:cstheme="majorHAnsi"/>
          <w:i/>
          <w:iCs/>
          <w:sz w:val="24"/>
          <w:szCs w:val="24"/>
          <w:lang w:val="el-GR"/>
        </w:rPr>
        <w:t>Ανάπτυξη ενός συνεργατικού συστήματος για την υποστήριξη μιας κοινής διοικητικής διαδικασίας ενός πανεπιστημίου, και συγκεκριμένα η εκπόνηση της διπλωματικής εργασίας»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Η 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περιγραφή της λειτουργίας 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>της πλατφόρμας διαχείρισης διπλωματικών μεταξύ φοιτητών και καθηγητών</w:t>
      </w:r>
      <w:r w:rsidR="003B47C9" w:rsidRPr="00165A4B">
        <w:rPr>
          <w:rFonts w:asciiTheme="majorHAnsi" w:hAnsiTheme="majorHAnsi" w:cstheme="majorHAnsi"/>
          <w:sz w:val="24"/>
          <w:szCs w:val="24"/>
          <w:lang w:val="el-GR"/>
        </w:rPr>
        <w:t>,</w:t>
      </w:r>
      <w:r w:rsidR="007B2F6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γίνεται μέσα από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proofErr w:type="spellStart"/>
      <w:r w:rsidRPr="00165A4B">
        <w:rPr>
          <w:rFonts w:asciiTheme="majorHAnsi" w:hAnsiTheme="majorHAnsi" w:cstheme="majorHAnsi"/>
          <w:sz w:val="24"/>
          <w:szCs w:val="24"/>
          <w:lang w:val="el-GR"/>
        </w:rPr>
        <w:t>screenshots</w:t>
      </w:r>
      <w:proofErr w:type="spellEnd"/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και συνοπτικές επεξηγήσεις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(όπου 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>αυτές είναι αναγκαίες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>)</w:t>
      </w:r>
    </w:p>
    <w:p w14:paraId="654636F8" w14:textId="2750B7FF" w:rsidR="008A7EFA" w:rsidRPr="0067478C" w:rsidRDefault="00000000" w:rsidP="00302B7B">
      <w:pPr>
        <w:pStyle w:val="Heading1"/>
        <w:ind w:left="1" w:hanging="1"/>
        <w:rPr>
          <w:rFonts w:cstheme="majorHAnsi"/>
          <w:sz w:val="44"/>
          <w:szCs w:val="44"/>
          <w:lang w:val="el-GR"/>
        </w:rPr>
      </w:pPr>
      <w:r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t>2. Περιγραφή Υλοποίησης</w:t>
      </w:r>
    </w:p>
    <w:p w14:paraId="01914B37" w14:textId="77777777" w:rsidR="00302B7B" w:rsidRPr="0067478C" w:rsidRDefault="00302B7B" w:rsidP="00302B7B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Backend</w:t>
      </w:r>
    </w:p>
    <w:p w14:paraId="7E9ECB62" w14:textId="3061C573" w:rsidR="00F45845" w:rsidRPr="00165A4B" w:rsidRDefault="00394D25" w:rsidP="00302B7B">
      <w:pPr>
        <w:jc w:val="both"/>
        <w:rPr>
          <w:rFonts w:asciiTheme="majorHAnsi" w:eastAsia="MS Gothic" w:hAnsiTheme="majorHAnsi" w:cstheme="majorHAnsi"/>
          <w:b/>
          <w:bCs/>
          <w:color w:val="4F81BD" w:themeColor="accent1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Α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ναπτύχθηκε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Node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με χρήση του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framework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Χρησιμοποιήθηκε η βιβλιοθήκη 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mysql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2 για τη σύνδεση με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MySQL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την εκτέλεση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queries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Ενσωματώθηκαν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middleware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όπως 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cors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json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urlencoded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Η λογική οργανώθηκε σε διαφορετικά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routes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(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login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student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professor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admin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topics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announcements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).</w:t>
      </w:r>
    </w:p>
    <w:p w14:paraId="0209C925" w14:textId="77777777" w:rsidR="00302B7B" w:rsidRPr="0067478C" w:rsidRDefault="008A7EFA" w:rsidP="00302B7B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Frontend</w:t>
      </w:r>
    </w:p>
    <w:p w14:paraId="77D08BD1" w14:textId="546F61D8" w:rsidR="00F45845" w:rsidRPr="00165A4B" w:rsidRDefault="00394D25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Β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ασίστηκε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HTML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5 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με χρήση του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Bootstrap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framework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για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responsive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σχεδιασμό. 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JavaScript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υλοποιεί τη 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διαδραστικότητα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με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AJAX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modals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counters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δυναμικά στοιχεία. Για την απεικόνιση δεδομένων χρησιμοποιήθηκε η βιβλιοθήκη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Chart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Η οργάνωση έγινε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views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protected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_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views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public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</w:p>
    <w:p w14:paraId="45F0DB5C" w14:textId="77777777" w:rsidR="00930AA1" w:rsidRPr="0067478C" w:rsidRDefault="008A7EFA" w:rsidP="00930AA1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Βάση Δεδομένων</w:t>
      </w:r>
      <w:r w:rsidR="00930AA1"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 xml:space="preserve"> - Αρχικοποίηση Συστήματος</w:t>
      </w:r>
    </w:p>
    <w:p w14:paraId="5F38CEF4" w14:textId="50098365" w:rsidR="00F45845" w:rsidRPr="00165A4B" w:rsidRDefault="008A7EFA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Η αποθήκευση των δεδομένων έγινε σε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MySQL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(</w:t>
      </w:r>
      <w:proofErr w:type="spellStart"/>
      <w:r w:rsidRPr="00165A4B">
        <w:rPr>
          <w:rFonts w:asciiTheme="majorHAnsi" w:eastAsia="MS Mincho" w:hAnsiTheme="majorHAnsi" w:cstheme="majorHAnsi"/>
          <w:sz w:val="24"/>
          <w:szCs w:val="24"/>
        </w:rPr>
        <w:t>xampp</w:t>
      </w:r>
      <w:proofErr w:type="spellEnd"/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). Στον φάκελο </w:t>
      </w:r>
      <w:proofErr w:type="spellStart"/>
      <w:r w:rsidRPr="00165A4B">
        <w:rPr>
          <w:rFonts w:asciiTheme="majorHAnsi" w:eastAsia="MS Mincho" w:hAnsiTheme="majorHAnsi" w:cstheme="majorHAnsi"/>
          <w:sz w:val="24"/>
          <w:szCs w:val="24"/>
        </w:rPr>
        <w:t>mysql</w:t>
      </w:r>
      <w:proofErr w:type="spellEnd"/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_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server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υπάρχουν τα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scripts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για τη δημιουργία και αρχικοποίηση της βάσης. Υλοποιήθηκαν οι πίνακες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Users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Diplomas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Committees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Invitations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Presentations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Grades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Files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, σύμφωνα με τις απαιτήσεις της εκφώνησης</w:t>
      </w:r>
    </w:p>
    <w:p w14:paraId="4CF3E2B0" w14:textId="27B93E37" w:rsidR="00897BCF" w:rsidRPr="00897BCF" w:rsidRDefault="00897BCF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lastRenderedPageBreak/>
        <w:t xml:space="preserve">Για την αρχικοποίηση του συστήματος υλοποιήσαμε μηχανισμό φόρτωσης αρχικών δεδομένων μέσω του αρχείου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json</w:t>
      </w:r>
      <w:proofErr w:type="spellEnd"/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434C513B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Το αρχείο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config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proofErr w:type="spellEnd"/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περιέχει τη συνάρτηση 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insertData</w:t>
      </w:r>
      <w:proofErr w:type="spellEnd"/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()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, η οποία εισάγει τα δεδομένα στη βάση.</w:t>
      </w:r>
    </w:p>
    <w:p w14:paraId="61D50F5C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Η συνάρτηση εισάγεται ως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module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στον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server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proofErr w:type="spellEnd"/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εκτελείται με την εκκίνηση του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45BB2ED6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Πριν από κάθε εισαγωγή γίνεται έλεγχος για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διπλοτυπίες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, ώστε να μην προστεθούν ξανά τα ίδια δεδομένα.</w:t>
      </w:r>
    </w:p>
    <w:p w14:paraId="627ADDC0" w14:textId="0517EC31" w:rsidR="00ED06B8" w:rsidRPr="009C3A85" w:rsidRDefault="00897BCF" w:rsidP="00ED06B8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Τα δεδομένα του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json</w:t>
      </w:r>
      <w:proofErr w:type="spellEnd"/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προήλθαν από το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κοινό αποθετήριο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που δίνεται στην εκφώνηση. Στη συνέχεια έγιναν οι απαραίτητες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επεξεργασίες, προσθήκες και τροποποιήσεις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ώστε να καλύπτονται όλες οι πιθανές καταστάσεις διπλωματικών και να αναδεικνύονται οι λειτουργίες του συστήματος (π.χ.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login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με διαφορετικούς ρόλους, αναθέσεις, αλλαγές κατάστασης).</w:t>
      </w:r>
    </w:p>
    <w:p w14:paraId="5BF859F3" w14:textId="77777777" w:rsidR="009C3A85" w:rsidRPr="004F5CDA" w:rsidRDefault="009C3A85" w:rsidP="009C3A85">
      <w:pPr>
        <w:jc w:val="both"/>
        <w:rPr>
          <w:rFonts w:asciiTheme="majorHAnsi" w:hAnsiTheme="majorHAnsi" w:cstheme="majorHAnsi"/>
          <w:color w:val="31849B" w:themeColor="accent5" w:themeShade="BF"/>
          <w:sz w:val="40"/>
          <w:szCs w:val="40"/>
          <w:lang w:val="el-GR"/>
        </w:rPr>
      </w:pP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Κύριες Οντότητες</w:t>
      </w:r>
    </w:p>
    <w:p w14:paraId="619FA747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Καθηγητές, Φοιτητές, Γραμματείς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τρεις ξεχωριστοί πίνακες χρηστών με </w:t>
      </w:r>
      <w:r w:rsidRPr="00D75CD8">
        <w:rPr>
          <w:rFonts w:asciiTheme="majorHAnsi" w:hAnsiTheme="majorHAnsi" w:cstheme="majorHAnsi"/>
          <w:sz w:val="24"/>
          <w:szCs w:val="24"/>
        </w:rPr>
        <w:t>primary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D75CD8">
        <w:rPr>
          <w:rFonts w:asciiTheme="majorHAnsi" w:hAnsiTheme="majorHAnsi" w:cstheme="majorHAnsi"/>
          <w:sz w:val="24"/>
          <w:szCs w:val="24"/>
        </w:rPr>
        <w:t>key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το </w:t>
      </w:r>
      <w:r w:rsidRPr="00D75CD8">
        <w:rPr>
          <w:rFonts w:asciiTheme="majorHAnsi" w:hAnsiTheme="majorHAnsi" w:cstheme="majorHAnsi"/>
          <w:sz w:val="24"/>
          <w:szCs w:val="24"/>
        </w:rPr>
        <w:t>id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. Το </w:t>
      </w:r>
      <w:r w:rsidRPr="00D75CD8">
        <w:rPr>
          <w:rFonts w:asciiTheme="majorHAnsi" w:hAnsiTheme="majorHAnsi" w:cstheme="majorHAnsi"/>
          <w:sz w:val="24"/>
          <w:szCs w:val="24"/>
        </w:rPr>
        <w:t>email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και το </w:t>
      </w:r>
      <w:r w:rsidRPr="00D75CD8">
        <w:rPr>
          <w:rFonts w:asciiTheme="majorHAnsi" w:hAnsiTheme="majorHAnsi" w:cstheme="majorHAnsi"/>
          <w:sz w:val="24"/>
          <w:szCs w:val="24"/>
        </w:rPr>
        <w:t>password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χρησιμοποιούνται για </w:t>
      </w:r>
      <w:r w:rsidRPr="00D75CD8">
        <w:rPr>
          <w:rFonts w:asciiTheme="majorHAnsi" w:hAnsiTheme="majorHAnsi" w:cstheme="majorHAnsi"/>
          <w:sz w:val="24"/>
          <w:szCs w:val="24"/>
        </w:rPr>
        <w:t>login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 Ο διαχωρισμός των ρόλων σε διαφορετικούς πίνακες επιτρέπει να διατηρούνται διαφορετικά χαρακτηριστικά ανά κατηγορία χρήστη.</w:t>
      </w:r>
    </w:p>
    <w:p w14:paraId="44E12D21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Διπλωματικές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κεντρική οντότητα του συστήματος. Συνδέεται με έναν φοιτητή και έναν επιβλέποντα καθηγητή μέσω </w:t>
      </w:r>
      <w:r w:rsidRPr="00D75CD8">
        <w:rPr>
          <w:rFonts w:asciiTheme="majorHAnsi" w:hAnsiTheme="majorHAnsi" w:cstheme="majorHAnsi"/>
          <w:sz w:val="24"/>
          <w:szCs w:val="24"/>
        </w:rPr>
        <w:t>foreign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D75CD8">
        <w:rPr>
          <w:rFonts w:asciiTheme="majorHAnsi" w:hAnsiTheme="majorHAnsi" w:cstheme="majorHAnsi"/>
          <w:sz w:val="24"/>
          <w:szCs w:val="24"/>
        </w:rPr>
        <w:t>keys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.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Περιλ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αμβάνει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ιδιότητες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όπ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ως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status (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με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enum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τιμές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pdf_path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nimertis_link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grading_enabled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και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final_grade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>.</w:t>
      </w:r>
    </w:p>
    <w:p w14:paraId="0D8D18C4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Προσκλήσεις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συνδέονται με συγκεκριμένη διπλωματική και καθηγητή. Περιγράφουν την κατάσταση αποδοχής/απόρριψης μέσω του πεδίου </w:t>
      </w:r>
      <w:r w:rsidRPr="00D75CD8">
        <w:rPr>
          <w:rFonts w:asciiTheme="majorHAnsi" w:hAnsiTheme="majorHAnsi" w:cstheme="majorHAnsi"/>
          <w:sz w:val="24"/>
          <w:szCs w:val="24"/>
        </w:rPr>
        <w:t>status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78FBDF81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Τριμελείς Επιτροπές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συνδέονται με μία διπλωματική και περιέχουν τα </w:t>
      </w:r>
      <w:r w:rsidRPr="00D75CD8">
        <w:rPr>
          <w:rFonts w:asciiTheme="majorHAnsi" w:hAnsiTheme="majorHAnsi" w:cstheme="majorHAnsi"/>
          <w:sz w:val="24"/>
          <w:szCs w:val="24"/>
        </w:rPr>
        <w:t>ids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των δύο μελών (ο τρίτος είναι ο επιβλέπων).</w:t>
      </w:r>
    </w:p>
    <w:p w14:paraId="71BA62ED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Καταχωρήσεις Βαθμών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κάθε διπλωματική συνδέεται με τρεις βαθμολογικές καταχωρήσεις, μία από κάθε μέλος της τριμελούς. Για κάθε καταχώρηση αποθηκεύονται τέσσερα κριτήρια αξιολόγησης και η κατάσταση </w:t>
      </w:r>
      <w:r w:rsidRPr="00D75CD8">
        <w:rPr>
          <w:rFonts w:asciiTheme="majorHAnsi" w:hAnsiTheme="majorHAnsi" w:cstheme="majorHAnsi"/>
          <w:sz w:val="24"/>
          <w:szCs w:val="24"/>
        </w:rPr>
        <w:t>finalized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16722319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Επισυναπτόμενα αρχεία/σύνδεσμοι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κάθε διπλωματική μπορεί να έχει συνδεδεμένα αρχεία ή </w:t>
      </w:r>
      <w:proofErr w:type="spellStart"/>
      <w:r w:rsidRPr="00D75CD8">
        <w:rPr>
          <w:rFonts w:asciiTheme="majorHAnsi" w:hAnsiTheme="majorHAnsi" w:cstheme="majorHAnsi"/>
          <w:sz w:val="24"/>
          <w:szCs w:val="24"/>
          <w:lang w:val="el-GR"/>
        </w:rPr>
        <w:t>υπερσυνδέσμους</w:t>
      </w:r>
      <w:proofErr w:type="spellEnd"/>
      <w:r w:rsidRPr="00D75CD8">
        <w:rPr>
          <w:rFonts w:asciiTheme="majorHAnsi" w:hAnsiTheme="majorHAnsi" w:cstheme="majorHAnsi"/>
          <w:sz w:val="24"/>
          <w:szCs w:val="24"/>
          <w:lang w:val="el-GR"/>
        </w:rPr>
        <w:t>. Καταγράφεται ο τύπος (</w:t>
      </w:r>
      <w:r w:rsidRPr="00D75CD8">
        <w:rPr>
          <w:rFonts w:asciiTheme="majorHAnsi" w:hAnsiTheme="majorHAnsi" w:cstheme="majorHAnsi"/>
          <w:sz w:val="24"/>
          <w:szCs w:val="24"/>
        </w:rPr>
        <w:t>type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) και το αντίστοιχο </w:t>
      </w:r>
      <w:r w:rsidRPr="00D75CD8">
        <w:rPr>
          <w:rFonts w:asciiTheme="majorHAnsi" w:hAnsiTheme="majorHAnsi" w:cstheme="majorHAnsi"/>
          <w:sz w:val="24"/>
          <w:szCs w:val="24"/>
        </w:rPr>
        <w:t>path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33B93972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Εξετάσεις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αντιστοιχούν 1:1 με τις διπλωματικές. Καταγράφεται ο τρόπος εξέτασης (δια ζώσης ή εξ αποστάσεως), η τοποθεσία ή ο σύνδεσμος, και η ημερομηνία/ώρα.</w:t>
      </w:r>
    </w:p>
    <w:p w14:paraId="63DD8934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Αρχεία καταγραφών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κάθε αλλαγή κατάστασης μιας διπλωματικής συνοδεύεται από καταχώρηση με λεπτομέρειες (π.χ. αριθμός πρωτοκόλλου, απόφαση ΓΣΤ, λόγος ακύρωσης).</w:t>
      </w:r>
    </w:p>
    <w:p w14:paraId="44E571F9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Ανακοινώσεις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σχετίζονται 1:1 με μια διπλωματική και έχουν ημερομηνία δημοσίευσης.</w:t>
      </w:r>
    </w:p>
    <w:p w14:paraId="31522E61" w14:textId="77777777" w:rsidR="009C3A85" w:rsidRPr="00165A4B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Σημειώσεις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αφορούν σχόλια των καθηγητών της τριμελούς, συνδέονται με συγκεκριμένη διπλωματική και καθηγητή.</w:t>
      </w:r>
    </w:p>
    <w:p w14:paraId="4824E6C0" w14:textId="0B4DE74E" w:rsidR="009C3A85" w:rsidRPr="00C06684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Επιλέξαμε να </w:t>
      </w: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μην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συγκεντρώσουμε όλους τους χρήστες σε έναν ενιαίο πίνακα </w:t>
      </w:r>
      <w:proofErr w:type="spellStart"/>
      <w:r w:rsidRPr="00165A4B">
        <w:rPr>
          <w:rFonts w:asciiTheme="majorHAnsi" w:hAnsiTheme="majorHAnsi" w:cstheme="majorHAnsi"/>
          <w:sz w:val="24"/>
          <w:szCs w:val="24"/>
          <w:lang w:val="el-GR"/>
        </w:rPr>
        <w:t>users</w:t>
      </w:r>
      <w:proofErr w:type="spellEnd"/>
      <w:r w:rsidRPr="00165A4B">
        <w:rPr>
          <w:rFonts w:asciiTheme="majorHAnsi" w:hAnsiTheme="majorHAnsi" w:cstheme="majorHAnsi"/>
          <w:sz w:val="24"/>
          <w:szCs w:val="24"/>
          <w:lang w:val="el-GR"/>
        </w:rPr>
        <w:t>, ώστε</w:t>
      </w:r>
      <w:r w:rsidRPr="009C3A85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9C3A85">
        <w:rPr>
          <w:rFonts w:asciiTheme="majorHAnsi" w:hAnsiTheme="majorHAnsi" w:cstheme="majorHAnsi"/>
          <w:sz w:val="24"/>
          <w:szCs w:val="24"/>
          <w:lang w:val="el-GR"/>
        </w:rPr>
        <w:t>να μπορούμε να αποθηκεύουμε διαφορετικά χαρακτηριστικά ανάλογα με τον τύπο χρήστη (φοιτητής, καθηγητής, γραμματεία) και</w:t>
      </w:r>
      <w:r w:rsidRPr="009C3A85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>να διευκολύνεται ο σαφής διαχωρισμός τους από το ίδιο το σύστημα</w:t>
      </w:r>
    </w:p>
    <w:p w14:paraId="51F607A2" w14:textId="360ABC56" w:rsidR="00644EC8" w:rsidRDefault="00644EC8" w:rsidP="00644EC8">
      <w:pPr>
        <w:pStyle w:val="Heading1"/>
        <w:rPr>
          <w:rFonts w:cstheme="maj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4E811FF" wp14:editId="074F48C2">
                <wp:simplePos x="0" y="0"/>
                <wp:positionH relativeFrom="column">
                  <wp:posOffset>-952500</wp:posOffset>
                </wp:positionH>
                <wp:positionV relativeFrom="paragraph">
                  <wp:posOffset>4578350</wp:posOffset>
                </wp:positionV>
                <wp:extent cx="7383780" cy="635"/>
                <wp:effectExtent l="0" t="0" r="0" b="0"/>
                <wp:wrapSquare wrapText="bothSides"/>
                <wp:docPr id="13302774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AFB63" w14:textId="053AECDC" w:rsidR="00644EC8" w:rsidRPr="0093217F" w:rsidRDefault="00644EC8" w:rsidP="00644EC8">
                            <w:pPr>
                              <w:pStyle w:val="Caption"/>
                              <w:jc w:val="center"/>
                              <w:rPr>
                                <w:rFonts w:cstheme="majorHAnsi"/>
                                <w:noProof/>
                                <w:sz w:val="44"/>
                                <w:szCs w:val="44"/>
                              </w:rPr>
                            </w:pP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fldChar w:fldCharType="begin"/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instrText xml:space="preserve"> SEQ Εικόνα \* ARABIC </w:instrText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fldChar w:fldCharType="separate"/>
                            </w:r>
                            <w:r w:rsidR="006C3268">
                              <w:rPr>
                                <w:rFonts w:cstheme="majorHAnsi"/>
                                <w:noProof/>
                              </w:rPr>
                              <w:t>2</w:t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fldChar w:fldCharType="end"/>
                            </w:r>
                            <w:r>
                              <w:t xml:space="preserve">. E-R </w:t>
                            </w:r>
                            <w:r>
                              <w:rPr>
                                <w:lang w:val="el-GR"/>
                              </w:rPr>
                              <w:t>διάγραμμα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l-GR"/>
                              </w:rPr>
                              <w:t xml:space="preserve">από </w:t>
                            </w:r>
                            <w:r>
                              <w:rPr>
                                <w:noProof/>
                              </w:rPr>
                              <w:t>phpMyAdmin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811FF" id="_x0000_s1027" type="#_x0000_t202" style="position:absolute;margin-left:-75pt;margin-top:360.5pt;width:581.4pt;height:.0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" stroked="f">
                <v:textbox style="mso-fit-shape-to-text:t" inset="0,0,0,0">
                  <w:txbxContent>
                    <w:p w14:paraId="117AFB63" w14:textId="053AECDC" w:rsidR="00644EC8" w:rsidRPr="0093217F" w:rsidRDefault="00644EC8" w:rsidP="00644EC8">
                      <w:pPr>
                        <w:pStyle w:val="Caption"/>
                        <w:jc w:val="center"/>
                        <w:rPr>
                          <w:rFonts w:cstheme="majorHAnsi"/>
                          <w:noProof/>
                          <w:sz w:val="44"/>
                          <w:szCs w:val="44"/>
                        </w:rPr>
                      </w:pPr>
                      <w:r w:rsidRPr="00644EC8">
                        <w:rPr>
                          <w:rFonts w:cstheme="majorHAnsi"/>
                          <w:noProof/>
                        </w:rPr>
                        <w:fldChar w:fldCharType="begin"/>
                      </w:r>
                      <w:r w:rsidRPr="00644EC8">
                        <w:rPr>
                          <w:rFonts w:cstheme="majorHAnsi"/>
                          <w:noProof/>
                        </w:rPr>
                        <w:instrText xml:space="preserve"> SEQ Εικόνα \* ARABIC </w:instrText>
                      </w:r>
                      <w:r w:rsidRPr="00644EC8">
                        <w:rPr>
                          <w:rFonts w:cstheme="majorHAnsi"/>
                          <w:noProof/>
                        </w:rPr>
                        <w:fldChar w:fldCharType="separate"/>
                      </w:r>
                      <w:r w:rsidR="006C3268">
                        <w:rPr>
                          <w:rFonts w:cstheme="majorHAnsi"/>
                          <w:noProof/>
                        </w:rPr>
                        <w:t>2</w:t>
                      </w:r>
                      <w:r w:rsidRPr="00644EC8">
                        <w:rPr>
                          <w:rFonts w:cstheme="majorHAnsi"/>
                          <w:noProof/>
                        </w:rPr>
                        <w:fldChar w:fldCharType="end"/>
                      </w:r>
                      <w:r>
                        <w:t xml:space="preserve">. E-R </w:t>
                      </w:r>
                      <w:r>
                        <w:rPr>
                          <w:lang w:val="el-GR"/>
                        </w:rPr>
                        <w:t>διάγραμμα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  <w:lang w:val="el-GR"/>
                        </w:rPr>
                        <w:t xml:space="preserve">από </w:t>
                      </w:r>
                      <w:r>
                        <w:rPr>
                          <w:noProof/>
                        </w:rPr>
                        <w:t>phpMyAdmin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478C" w:rsidRPr="004F5CDA">
        <w:rPr>
          <w:rFonts w:cstheme="majorHAnsi"/>
          <w:noProof/>
          <w:sz w:val="44"/>
          <w:szCs w:val="44"/>
          <w:lang w:val="el-GR"/>
        </w:rPr>
        <w:drawing>
          <wp:anchor distT="0" distB="0" distL="114300" distR="114300" simplePos="0" relativeHeight="251488256" behindDoc="0" locked="0" layoutInCell="1" allowOverlap="1" wp14:anchorId="5B88EFAD" wp14:editId="02355C92">
            <wp:simplePos x="0" y="0"/>
            <wp:positionH relativeFrom="column">
              <wp:posOffset>-952500</wp:posOffset>
            </wp:positionH>
            <wp:positionV relativeFrom="paragraph">
              <wp:posOffset>703580</wp:posOffset>
            </wp:positionV>
            <wp:extent cx="7383780" cy="3817620"/>
            <wp:effectExtent l="0" t="0" r="7620" b="0"/>
            <wp:wrapSquare wrapText="bothSides"/>
            <wp:docPr id="14024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7518" name="Picture 1402427518"/>
                    <pic:cNvPicPr/>
                  </pic:nvPicPr>
                  <pic:blipFill rotWithShape="1">
                    <a:blip r:embed="rId9"/>
                    <a:srcRect t="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6B8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3.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E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ntity</w:t>
      </w:r>
      <w:r w:rsidR="009C7574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R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elationship</w:t>
      </w:r>
      <w:r w:rsidR="009C7574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D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iagram</w:t>
      </w:r>
      <w:r w:rsidR="0068621D" w:rsidRPr="004F5CDA">
        <w:rPr>
          <w:rFonts w:cstheme="majorHAnsi"/>
          <w:b w:val="0"/>
          <w:bCs w:val="0"/>
          <w:sz w:val="44"/>
          <w:szCs w:val="44"/>
          <w:lang w:val="el-GR"/>
        </w:rPr>
        <w:br/>
      </w:r>
    </w:p>
    <w:p w14:paraId="5EC37737" w14:textId="5EE6A934" w:rsidR="00F45845" w:rsidRPr="00644EC8" w:rsidRDefault="00D75CD8" w:rsidP="00644EC8">
      <w:pPr>
        <w:pStyle w:val="Heading1"/>
        <w:jc w:val="both"/>
        <w:rPr>
          <w:rFonts w:cstheme="majorHAnsi"/>
          <w:b w:val="0"/>
          <w:bCs w:val="0"/>
          <w:color w:val="auto"/>
          <w:sz w:val="24"/>
          <w:szCs w:val="24"/>
          <w:lang w:val="el-GR"/>
        </w:rPr>
      </w:pPr>
      <w:r w:rsidRPr="00644EC8">
        <w:rPr>
          <w:rFonts w:cstheme="majorHAnsi"/>
          <w:b w:val="0"/>
          <w:bCs w:val="0"/>
          <w:color w:val="auto"/>
          <w:sz w:val="24"/>
          <w:szCs w:val="24"/>
          <w:lang w:val="el-GR"/>
        </w:rPr>
        <w:t>Η βάση δεδομένων του συστήματος είναι σχεσιακή και</w:t>
      </w:r>
      <w:r w:rsidRPr="00644EC8">
        <w:rPr>
          <w:rFonts w:cstheme="majorHAnsi"/>
          <w:b w:val="0"/>
          <w:bCs w:val="0"/>
          <w:color w:val="auto"/>
          <w:sz w:val="24"/>
          <w:szCs w:val="24"/>
          <w:lang w:val="el-GR" w:eastAsia="ja-JP"/>
        </w:rPr>
        <w:t xml:space="preserve"> σ</w:t>
      </w:r>
      <w:r w:rsidRPr="00644EC8">
        <w:rPr>
          <w:rFonts w:cstheme="majorHAnsi"/>
          <w:b w:val="0"/>
          <w:bCs w:val="0"/>
          <w:color w:val="auto"/>
          <w:sz w:val="24"/>
          <w:szCs w:val="24"/>
          <w:lang w:val="el-GR"/>
        </w:rPr>
        <w:t>χεδιάστηκε με γνώμονα τη σαφή αποτύπωση όλων των λειτουργιών που απαιτούνται για τη διαχείριση διπλωματικών εργασιών.</w:t>
      </w:r>
    </w:p>
    <w:p w14:paraId="2673E433" w14:textId="75C26770" w:rsidR="004E5F41" w:rsidRPr="00165A4B" w:rsidRDefault="004E5F41" w:rsidP="00302B7B">
      <w:pPr>
        <w:pStyle w:val="ListParagraph"/>
        <w:numPr>
          <w:ilvl w:val="0"/>
          <w:numId w:val="28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306FCB9A" w14:textId="19730B1C" w:rsidR="00B20101" w:rsidRPr="004F5CDA" w:rsidRDefault="00E630A5" w:rsidP="00B20101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</w:pPr>
      <w:bookmarkStart w:id="1" w:name="_Hlk209207526"/>
      <w:r>
        <w:rPr>
          <w:rFonts w:asciiTheme="majorHAnsi" w:eastAsiaTheme="majorEastAsia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  <w:br w:type="page"/>
      </w:r>
      <w:r w:rsidR="00A3328C" w:rsidRPr="004F5CDA">
        <w:rPr>
          <w:rFonts w:asciiTheme="majorHAnsi" w:eastAsiaTheme="majorEastAsia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  <w:lastRenderedPageBreak/>
        <w:t>4. Παραδείγματα Χρήσης</w:t>
      </w:r>
      <w:bookmarkEnd w:id="1"/>
    </w:p>
    <w:p w14:paraId="337F2ECA" w14:textId="2FFB8EEF" w:rsidR="00B20101" w:rsidRPr="004F5CDA" w:rsidRDefault="00B20101" w:rsidP="00B20101">
      <w:pPr>
        <w:rPr>
          <w:rFonts w:asciiTheme="majorHAnsi" w:hAnsiTheme="majorHAnsi" w:cstheme="majorHAnsi"/>
          <w:color w:val="31849B" w:themeColor="accent5" w:themeShade="BF"/>
          <w:sz w:val="40"/>
          <w:szCs w:val="40"/>
          <w:lang w:val="el-GR"/>
        </w:rPr>
      </w:pP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Κοινά για όλους τους ρόλ</w:t>
      </w: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ους</w:t>
      </w:r>
    </w:p>
    <w:p w14:paraId="3132BD95" w14:textId="35155E77" w:rsidR="00B20101" w:rsidRPr="00B20101" w:rsidRDefault="00B20101" w:rsidP="00B20101">
      <w:pPr>
        <w:numPr>
          <w:ilvl w:val="0"/>
          <w:numId w:val="34"/>
        </w:numPr>
        <w:contextualSpacing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proofErr w:type="spellStart"/>
      <w:r w:rsidRPr="00B20101">
        <w:rPr>
          <w:rFonts w:asciiTheme="majorHAnsi" w:hAnsiTheme="majorHAnsi" w:cstheme="majorHAnsi"/>
          <w:b/>
          <w:bCs/>
          <w:sz w:val="24"/>
          <w:szCs w:val="24"/>
          <w:lang w:val="el-GR"/>
        </w:rPr>
        <w:t>Login</w:t>
      </w:r>
      <w:proofErr w:type="spellEnd"/>
    </w:p>
    <w:p w14:paraId="029FD62F" w14:textId="73C11ED8" w:rsidR="00B20101" w:rsidRDefault="002F629C" w:rsidP="00B20101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E630A5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547648" behindDoc="0" locked="0" layoutInCell="1" allowOverlap="1" wp14:anchorId="2D97966A" wp14:editId="018A07D8">
            <wp:simplePos x="0" y="0"/>
            <wp:positionH relativeFrom="column">
              <wp:posOffset>304800</wp:posOffset>
            </wp:positionH>
            <wp:positionV relativeFrom="paragraph">
              <wp:posOffset>589280</wp:posOffset>
            </wp:positionV>
            <wp:extent cx="4869180" cy="4657090"/>
            <wp:effectExtent l="0" t="0" r="7620" b="0"/>
            <wp:wrapSquare wrapText="bothSides"/>
            <wp:docPr id="4014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5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 xml:space="preserve">Ο χρήστης εισάγει </w:t>
      </w:r>
      <w:proofErr w:type="spellStart"/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>username</w:t>
      </w:r>
      <w:proofErr w:type="spellEnd"/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>/</w:t>
      </w:r>
      <w:proofErr w:type="spellStart"/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>password</w:t>
      </w:r>
      <w:proofErr w:type="spellEnd"/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 xml:space="preserve"> και αν είναι σωστά συνδέεται.</w:t>
      </w:r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br/>
        <w:t>Αν τα στοιχεία είναι λανθασμένα, απορρίπτεται η σύνδεση.</w:t>
      </w:r>
    </w:p>
    <w:p w14:paraId="2B1DFCA4" w14:textId="77777777" w:rsidR="00B642E9" w:rsidRPr="00B642E9" w:rsidRDefault="002F629C" w:rsidP="003330D9">
      <w:pPr>
        <w:numPr>
          <w:ilvl w:val="0"/>
          <w:numId w:val="34"/>
        </w:numPr>
        <w:contextualSpacing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2F629C"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  <w:r w:rsidR="00E630A5" w:rsidRPr="002F629C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Ανακοινώσεις</w:t>
      </w:r>
      <w:r w:rsidR="00A87572" w:rsidRPr="00A87572">
        <w:rPr>
          <w:rFonts w:asciiTheme="majorHAnsi" w:hAnsiTheme="majorHAnsi" w:cstheme="majorHAnsi"/>
          <w:b/>
          <w:bCs/>
          <w:sz w:val="24"/>
          <w:szCs w:val="24"/>
          <w:lang w:val="el-GR"/>
        </w:rPr>
        <w:t>:</w:t>
      </w:r>
      <w:r w:rsidR="009C3A85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 xml:space="preserve">Μέσω δημόσιου </w:t>
      </w:r>
      <w:proofErr w:type="spellStart"/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>endpoint</w:t>
      </w:r>
      <w:proofErr w:type="spellEnd"/>
      <w:r w:rsidR="003330D9">
        <w:rPr>
          <w:rFonts w:asciiTheme="majorHAnsi" w:hAnsiTheme="majorHAnsi" w:cstheme="majorHAnsi"/>
          <w:sz w:val="24"/>
          <w:szCs w:val="24"/>
          <w:lang w:val="el-GR"/>
        </w:rPr>
        <w:t xml:space="preserve"> (χωρίς </w:t>
      </w:r>
      <w:r w:rsidR="003330D9">
        <w:rPr>
          <w:rFonts w:asciiTheme="majorHAnsi" w:hAnsiTheme="majorHAnsi" w:cstheme="majorHAnsi"/>
          <w:sz w:val="24"/>
          <w:szCs w:val="24"/>
        </w:rPr>
        <w:t>login</w:t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>)</w:t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 xml:space="preserve"> βλέπει ανακοινώσεις παρουσιάσεων για συγκεκριμένο χρονικό εύρος.</w:t>
      </w:r>
      <w:r w:rsidR="003330D9">
        <w:rPr>
          <w:rFonts w:asciiTheme="majorHAnsi" w:hAnsiTheme="majorHAnsi" w:cstheme="majorHAnsi"/>
          <w:sz w:val="24"/>
          <w:szCs w:val="24"/>
          <w:lang w:val="el-GR"/>
        </w:rPr>
        <w:t xml:space="preserve"> (φιλτράρισμα).</w:t>
      </w:r>
      <w:r w:rsidR="003330D9" w:rsidRPr="003330D9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 xml:space="preserve">Παράμετροι: Επιλογή </w:t>
      </w:r>
      <w:proofErr w:type="spellStart"/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>format</w:t>
      </w:r>
      <w:proofErr w:type="spellEnd"/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 xml:space="preserve"> JSON ή </w:t>
      </w:r>
      <w:r w:rsidR="003330D9">
        <w:rPr>
          <w:rFonts w:asciiTheme="majorHAnsi" w:eastAsia="MS Gothic" w:hAnsiTheme="majorHAnsi" w:cstheme="majorHAnsi"/>
          <w:b/>
          <w:bCs/>
          <w:noProof/>
          <w:color w:val="31849B" w:themeColor="accent5" w:themeShade="BF"/>
          <w:sz w:val="40"/>
          <w:szCs w:val="40"/>
          <w:lang w:val="el-GR"/>
        </w:rPr>
        <w:drawing>
          <wp:anchor distT="0" distB="0" distL="114300" distR="114300" simplePos="0" relativeHeight="251582464" behindDoc="0" locked="0" layoutInCell="1" allowOverlap="1" wp14:anchorId="27AF30FF" wp14:editId="02F0955D">
            <wp:simplePos x="0" y="0"/>
            <wp:positionH relativeFrom="column">
              <wp:posOffset>275590</wp:posOffset>
            </wp:positionH>
            <wp:positionV relativeFrom="paragraph">
              <wp:posOffset>4815840</wp:posOffset>
            </wp:positionV>
            <wp:extent cx="4906645" cy="3550920"/>
            <wp:effectExtent l="0" t="0" r="8255" b="0"/>
            <wp:wrapSquare wrapText="bothSides"/>
            <wp:docPr id="6195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355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D9" w:rsidRPr="00E630A5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577344" behindDoc="0" locked="0" layoutInCell="1" allowOverlap="1" wp14:anchorId="4391B6A9" wp14:editId="3A58DAB0">
            <wp:simplePos x="0" y="0"/>
            <wp:positionH relativeFrom="column">
              <wp:posOffset>289560</wp:posOffset>
            </wp:positionH>
            <wp:positionV relativeFrom="paragraph">
              <wp:posOffset>670560</wp:posOffset>
            </wp:positionV>
            <wp:extent cx="4892040" cy="4180840"/>
            <wp:effectExtent l="0" t="0" r="3810" b="0"/>
            <wp:wrapSquare wrapText="bothSides"/>
            <wp:docPr id="6630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9416" name=""/>
                    <pic:cNvPicPr/>
                  </pic:nvPicPr>
                  <pic:blipFill rotWithShape="1">
                    <a:blip r:embed="rId12"/>
                    <a:srcRect l="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8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>XML.</w:t>
      </w:r>
    </w:p>
    <w:p w14:paraId="4FD5CB7D" w14:textId="4025A86E" w:rsidR="005949A7" w:rsidRPr="00381984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381984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lastRenderedPageBreak/>
        <w:t>Διδάσκων</w:t>
      </w:r>
    </w:p>
    <w:p w14:paraId="03AC30BF" w14:textId="3109C4EE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</w:t>
      </w:r>
      <w:r w:rsidR="00381984" w:rsidRPr="00381984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, </w:t>
      </w:r>
      <w:r w:rsidR="00381984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Δημιουργία και </w:t>
      </w: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Επεξεργασία Θεμάτων</w:t>
      </w:r>
    </w:p>
    <w:p w14:paraId="716245B8" w14:textId="75954EC4" w:rsidR="00381984" w:rsidRDefault="00391D22" w:rsidP="00381984">
      <w:pPr>
        <w:jc w:val="both"/>
        <w:rPr>
          <w:rFonts w:asciiTheme="majorHAnsi" w:hAnsiTheme="majorHAnsi" w:cstheme="majorHAnsi"/>
          <w:sz w:val="24"/>
          <w:szCs w:val="24"/>
        </w:rPr>
      </w:pPr>
      <w:r w:rsidRPr="0038198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557888" behindDoc="0" locked="0" layoutInCell="1" allowOverlap="1" wp14:anchorId="5A94F9D4" wp14:editId="3589231F">
            <wp:simplePos x="0" y="0"/>
            <wp:positionH relativeFrom="column">
              <wp:posOffset>0</wp:posOffset>
            </wp:positionH>
            <wp:positionV relativeFrom="paragraph">
              <wp:posOffset>570230</wp:posOffset>
            </wp:positionV>
            <wp:extent cx="5486400" cy="2514600"/>
            <wp:effectExtent l="0" t="0" r="0" b="0"/>
            <wp:wrapSquare wrapText="bothSides"/>
            <wp:docPr id="40709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94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θεμάτων που έχει δημιουργήσει και μπορεί να επεξεργαστεί</w:t>
      </w:r>
      <w:r w:rsidR="00A82EFE">
        <w:rPr>
          <w:rFonts w:asciiTheme="majorHAnsi" w:hAnsiTheme="majorHAnsi" w:cstheme="majorHAnsi"/>
          <w:sz w:val="24"/>
          <w:szCs w:val="24"/>
          <w:lang w:val="el-GR"/>
        </w:rPr>
        <w:t xml:space="preserve"> το θέμα</w:t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>Επίσης μπορεί να κ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>αταχωρ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 xml:space="preserve">ήσει 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>νέο θέμα με τίτλο, περιγραφή, PDF.</w:t>
      </w:r>
    </w:p>
    <w:p w14:paraId="49EA3A1E" w14:textId="477F315B" w:rsidR="00AE02F0" w:rsidRPr="00AE02F0" w:rsidRDefault="00AE02F0" w:rsidP="0038198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C46723B" w14:textId="6CC9D321" w:rsidR="005949A7" w:rsidRPr="00165A4B" w:rsidRDefault="005949A7" w:rsidP="00AE02F0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Ανάθεση Θέματος σε Φοιτητή</w:t>
      </w:r>
    </w:p>
    <w:p w14:paraId="65993C8A" w14:textId="203F5879" w:rsidR="005949A7" w:rsidRDefault="005949A7" w:rsidP="00E80158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Εκχωρεί θέμα σε φοιτητή με βάση ΑΜ/όνομα. Κατοχύρωση προσωρινή μέχρι έγκριση τριμελούς.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Μπορεί να αναιρέσει την ανάθεση πριν οριστικοποιηθεί.</w:t>
      </w:r>
    </w:p>
    <w:p w14:paraId="33968074" w14:textId="3931E15D" w:rsidR="00E80158" w:rsidRDefault="008A6EF0" w:rsidP="004A7814">
      <w:pPr>
        <w:pStyle w:val="ListParagraph"/>
        <w:ind w:left="360"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38198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591680" behindDoc="0" locked="0" layoutInCell="1" allowOverlap="1" wp14:anchorId="688B168B" wp14:editId="4149A439">
            <wp:simplePos x="0" y="0"/>
            <wp:positionH relativeFrom="column">
              <wp:posOffset>541020</wp:posOffset>
            </wp:positionH>
            <wp:positionV relativeFrom="paragraph">
              <wp:posOffset>10795</wp:posOffset>
            </wp:positionV>
            <wp:extent cx="4406900" cy="3804920"/>
            <wp:effectExtent l="0" t="0" r="0" b="5080"/>
            <wp:wrapSquare wrapText="bothSides"/>
            <wp:docPr id="110023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4057" name=""/>
                    <pic:cNvPicPr/>
                  </pic:nvPicPr>
                  <pic:blipFill rotWithShape="1">
                    <a:blip r:embed="rId14"/>
                    <a:srcRect t="1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80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158"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</w:p>
    <w:p w14:paraId="42B464C2" w14:textId="46BF4A69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Προβολή Λίστας Διπλωματικών</w:t>
      </w:r>
    </w:p>
    <w:p w14:paraId="1D8A2C2A" w14:textId="4DD2BD6C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όλες τις ΔΕ στις οποίες έχει συμμετάσχει (ως επιβλέπων ή μέλος). Φιλτράρει με βάση κατάσταση και ρόλο.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Για </w:t>
      </w:r>
      <w:r w:rsidR="00BE174B">
        <w:rPr>
          <w:rFonts w:asciiTheme="majorHAnsi" w:hAnsiTheme="majorHAnsi" w:cstheme="majorHAnsi"/>
          <w:sz w:val="24"/>
          <w:szCs w:val="24"/>
          <w:lang w:val="el-GR"/>
        </w:rPr>
        <w:t xml:space="preserve">την 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επιλεγμένη Δ</w:t>
      </w:r>
      <w:r w:rsidR="00953A9A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Ε</w:t>
      </w:r>
      <w:r w:rsidR="00953A9A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βλέπει στοιχεία φοιτητή, θέμα, τριμελή, ιστορικό ενεργειών, βαθμό, συνδέσμους αρχείων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74B">
        <w:rPr>
          <w:rFonts w:asciiTheme="majorHAnsi" w:hAnsiTheme="majorHAnsi" w:cstheme="majorHAnsi"/>
          <w:sz w:val="24"/>
          <w:szCs w:val="24"/>
          <w:lang w:val="el-GR"/>
        </w:rPr>
        <w:t>Και μπορεί να ε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ξάγει τα στοιχεία διπλωματικών σε CSV ή JSON</w:t>
      </w:r>
    </w:p>
    <w:p w14:paraId="4F964DB3" w14:textId="0C2B83FF" w:rsidR="00903F8D" w:rsidRDefault="006D3FAF" w:rsidP="00903F8D">
      <w:pPr>
        <w:pStyle w:val="ListParagraph"/>
        <w:numPr>
          <w:ilvl w:val="0"/>
          <w:numId w:val="36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noProof/>
          <w:sz w:val="24"/>
          <w:szCs w:val="24"/>
          <w:lang w:val="el-GR"/>
        </w:rPr>
        <w:drawing>
          <wp:anchor distT="0" distB="0" distL="114300" distR="114300" simplePos="0" relativeHeight="251630592" behindDoc="0" locked="0" layoutInCell="1" allowOverlap="1" wp14:anchorId="28EF7CE1" wp14:editId="6B137F78">
            <wp:simplePos x="0" y="0"/>
            <wp:positionH relativeFrom="column">
              <wp:posOffset>-182880</wp:posOffset>
            </wp:positionH>
            <wp:positionV relativeFrom="paragraph">
              <wp:posOffset>715010</wp:posOffset>
            </wp:positionV>
            <wp:extent cx="5851436" cy="2778125"/>
            <wp:effectExtent l="0" t="0" r="0" b="3175"/>
            <wp:wrapSquare wrapText="bothSides"/>
            <wp:docPr id="1496271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36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3F8D">
        <w:rPr>
          <w:rFonts w:asciiTheme="majorHAnsi" w:hAnsiTheme="majorHAnsi" w:cstheme="majorHAnsi"/>
          <w:sz w:val="24"/>
          <w:szCs w:val="24"/>
          <w:lang w:val="el-GR"/>
        </w:rPr>
        <w:t xml:space="preserve">Διαχείριση Δ.Ε. (ανάλογα με κατάσταση): </w:t>
      </w:r>
    </w:p>
    <w:p w14:paraId="6B44E1E1" w14:textId="3B6282E9" w:rsidR="00953A9A" w:rsidRPr="00903F8D" w:rsidRDefault="00903F8D" w:rsidP="00903F8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Π</w:t>
      </w:r>
      <w:r w:rsidR="00953A9A"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ερατωμένη</w:t>
      </w: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:</w:t>
      </w:r>
    </w:p>
    <w:p w14:paraId="237CBC34" w14:textId="4D44F69E" w:rsidR="005C59F8" w:rsidRPr="006C53D5" w:rsidRDefault="006D3FAF" w:rsidP="005C59F8">
      <w:pPr>
        <w:keepNext/>
        <w:jc w:val="both"/>
        <w:rPr>
          <w:lang w:val="el-GR"/>
        </w:rPr>
      </w:pPr>
      <w:r w:rsidRPr="00557BC7">
        <w:rPr>
          <w:rFonts w:asciiTheme="majorHAnsi" w:hAnsiTheme="majorHAnsi" w:cstheme="majorHAnsi"/>
          <w:b/>
          <w:bCs/>
          <w:sz w:val="24"/>
          <w:szCs w:val="24"/>
          <w:lang w:val="el-GR"/>
        </w:rPr>
        <w:drawing>
          <wp:anchor distT="0" distB="0" distL="114300" distR="114300" simplePos="0" relativeHeight="251571200" behindDoc="0" locked="0" layoutInCell="1" allowOverlap="1" wp14:anchorId="51F6E800" wp14:editId="04081311">
            <wp:simplePos x="0" y="0"/>
            <wp:positionH relativeFrom="column">
              <wp:posOffset>453390</wp:posOffset>
            </wp:positionH>
            <wp:positionV relativeFrom="paragraph">
              <wp:posOffset>2814955</wp:posOffset>
            </wp:positionV>
            <wp:extent cx="4629785" cy="3947160"/>
            <wp:effectExtent l="0" t="0" r="0" b="0"/>
            <wp:wrapSquare wrapText="bothSides"/>
            <wp:docPr id="199302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3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6E568" w14:textId="71802A5E" w:rsidR="00045808" w:rsidRPr="00903F8D" w:rsidRDefault="00903F8D" w:rsidP="00903F8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bookmarkStart w:id="2" w:name="_Hlk209287414"/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Ε</w:t>
      </w:r>
      <w:r w:rsidR="00B13DA0"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νεργ</w:t>
      </w: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ή: </w:t>
      </w:r>
      <w:r w:rsidR="00045808" w:rsidRPr="00903F8D">
        <w:rPr>
          <w:rFonts w:asciiTheme="majorHAnsi" w:hAnsiTheme="majorHAnsi" w:cstheme="majorHAnsi"/>
          <w:sz w:val="24"/>
          <w:szCs w:val="24"/>
          <w:lang w:val="el-GR"/>
        </w:rPr>
        <w:t>Καταχωρεί σημειώσεις αν είναι επιβλέπων μπορεί να ακυρώσει ανάθεση ή να την αλλάξει σε «Υπό Εξέταση».</w:t>
      </w:r>
    </w:p>
    <w:p w14:paraId="1F492012" w14:textId="105DDEEC" w:rsidR="00B13DA0" w:rsidRDefault="00B13DA0" w:rsidP="00045808">
      <w:pPr>
        <w:pStyle w:val="ListParagraph"/>
        <w:ind w:left="880"/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bookmarkEnd w:id="2"/>
    <w:p w14:paraId="4E592588" w14:textId="459BC7F5" w:rsidR="00903F8D" w:rsidRDefault="00B13DA0" w:rsidP="00903F8D">
      <w:pPr>
        <w:pStyle w:val="ListParagraph"/>
        <w:ind w:left="880"/>
        <w:jc w:val="center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953A9A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4F74882C" wp14:editId="548BE582">
            <wp:extent cx="3931920" cy="3589020"/>
            <wp:effectExtent l="0" t="0" r="0" b="0"/>
            <wp:docPr id="72118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85530" name=""/>
                    <pic:cNvPicPr/>
                  </pic:nvPicPr>
                  <pic:blipFill rotWithShape="1">
                    <a:blip r:embed="rId17"/>
                    <a:srcRect l="2589" r="2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8C8B" w14:textId="7793E137" w:rsidR="00B13DA0" w:rsidRPr="006C53D5" w:rsidRDefault="006C53D5" w:rsidP="006C53D5">
      <w:pPr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Υ</w:t>
      </w:r>
      <w:r w:rsidR="00B13DA0" w:rsidRPr="006C53D5">
        <w:rPr>
          <w:rFonts w:asciiTheme="majorHAnsi" w:hAnsiTheme="majorHAnsi" w:cstheme="majorHAnsi"/>
          <w:b/>
          <w:bCs/>
          <w:sz w:val="24"/>
          <w:szCs w:val="24"/>
          <w:lang w:val="el-GR"/>
        </w:rPr>
        <w:t>πό ανάθεση</w:t>
      </w:r>
      <w:r>
        <w:rPr>
          <w:rFonts w:asciiTheme="majorHAnsi" w:hAnsiTheme="majorHAnsi" w:cstheme="majorHAnsi"/>
          <w:sz w:val="24"/>
          <w:szCs w:val="24"/>
          <w:lang w:val="el-GR"/>
        </w:rPr>
        <w:t>:</w:t>
      </w:r>
      <w:r w:rsidR="00045808" w:rsidRPr="006C53D5">
        <w:rPr>
          <w:rFonts w:asciiTheme="majorHAnsi" w:hAnsiTheme="majorHAnsi" w:cstheme="majorHAnsi"/>
          <w:sz w:val="24"/>
          <w:szCs w:val="24"/>
          <w:lang w:val="el-GR"/>
        </w:rPr>
        <w:t xml:space="preserve"> Βλέπει μέλη και απαντήσεις· μπορεί να ακυρώσει ανάθεση.</w:t>
      </w:r>
    </w:p>
    <w:p w14:paraId="06E8E855" w14:textId="430A2954" w:rsidR="00045808" w:rsidRDefault="00F36BEF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F96593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03968" behindDoc="0" locked="0" layoutInCell="1" allowOverlap="1" wp14:anchorId="356DD665" wp14:editId="5918102F">
            <wp:simplePos x="0" y="0"/>
            <wp:positionH relativeFrom="column">
              <wp:posOffset>1386840</wp:posOffset>
            </wp:positionH>
            <wp:positionV relativeFrom="paragraph">
              <wp:posOffset>9525</wp:posOffset>
            </wp:positionV>
            <wp:extent cx="2712720" cy="4030980"/>
            <wp:effectExtent l="0" t="0" r="0" b="7620"/>
            <wp:wrapSquare wrapText="bothSides"/>
            <wp:docPr id="96482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20905" name=""/>
                    <pic:cNvPicPr/>
                  </pic:nvPicPr>
                  <pic:blipFill rotWithShape="1">
                    <a:blip r:embed="rId18"/>
                    <a:srcRect l="3454" r="8743" b="5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D269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2E490B5F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26332BA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0DA1155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2CDA961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5DB1B02" w14:textId="463B0FB4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55BDB3D1" w14:textId="390C61B5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420A157" w14:textId="71180C14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30C3AF5E" w14:textId="77777777" w:rsidR="00045808" w:rsidRP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47A992E0" w14:textId="26F3B568" w:rsidR="00B13DA0" w:rsidRPr="006C53D5" w:rsidRDefault="006C53D5" w:rsidP="006C53D5">
      <w:pPr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Υ</w:t>
      </w:r>
      <w:r w:rsidR="00B13DA0" w:rsidRPr="006C53D5">
        <w:rPr>
          <w:rFonts w:asciiTheme="majorHAnsi" w:hAnsiTheme="majorHAnsi" w:cstheme="majorHAnsi"/>
          <w:b/>
          <w:bCs/>
          <w:sz w:val="24"/>
          <w:szCs w:val="24"/>
          <w:lang w:val="el-GR"/>
        </w:rPr>
        <w:t>πό εξέταση</w:t>
      </w:r>
      <w:r>
        <w:rPr>
          <w:rFonts w:asciiTheme="majorHAnsi" w:hAnsiTheme="majorHAnsi" w:cstheme="majorHAnsi"/>
          <w:sz w:val="24"/>
          <w:szCs w:val="24"/>
          <w:lang w:val="el-GR"/>
        </w:rPr>
        <w:t xml:space="preserve">: </w:t>
      </w:r>
      <w:r w:rsidR="00045808" w:rsidRPr="006C53D5">
        <w:rPr>
          <w:rFonts w:asciiTheme="majorHAnsi" w:hAnsiTheme="majorHAnsi" w:cstheme="majorHAnsi"/>
          <w:sz w:val="24"/>
          <w:szCs w:val="24"/>
          <w:lang w:val="el-GR"/>
        </w:rPr>
        <w:t>Βλέπει πρόχειρο κείμενο· ως επιβλέπων παράγει ανακοίνωση παρουσίασης· καταχωρεί/βλέπει βαθμούς.</w:t>
      </w:r>
    </w:p>
    <w:p w14:paraId="5896D9F7" w14:textId="6B15FAC4" w:rsidR="00B13DA0" w:rsidRPr="00B13DA0" w:rsidRDefault="00B13DA0" w:rsidP="00B13DA0">
      <w:pPr>
        <w:jc w:val="center"/>
        <w:rPr>
          <w:rFonts w:asciiTheme="majorHAnsi" w:hAnsiTheme="majorHAnsi" w:cstheme="majorHAnsi"/>
          <w:sz w:val="24"/>
          <w:szCs w:val="24"/>
        </w:rPr>
      </w:pPr>
      <w:r w:rsidRPr="00B13DA0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D062CEA" wp14:editId="4FA62A9C">
            <wp:extent cx="3809212" cy="2941320"/>
            <wp:effectExtent l="0" t="0" r="1270" b="0"/>
            <wp:docPr id="165383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32165" name=""/>
                    <pic:cNvPicPr/>
                  </pic:nvPicPr>
                  <pic:blipFill rotWithShape="1">
                    <a:blip r:embed="rId19"/>
                    <a:srcRect l="6826" r="7850" b="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31" cy="294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AE28" w14:textId="02BAEF18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Αποδοχή / Απόρριψη Πρόσκλησης σε Τριμελή</w:t>
      </w:r>
    </w:p>
    <w:p w14:paraId="03DC369C" w14:textId="267BBE1F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ενεργών προσκλήσεων</w:t>
      </w:r>
      <w:r w:rsidR="001172A7" w:rsidRPr="001172A7">
        <w:rPr>
          <w:rFonts w:asciiTheme="majorHAnsi" w:hAnsiTheme="majorHAnsi" w:cstheme="majorHAnsi"/>
          <w:sz w:val="24"/>
          <w:szCs w:val="24"/>
          <w:lang w:val="el-GR"/>
        </w:rPr>
        <w:t xml:space="preserve">, </w:t>
      </w:r>
      <w:r w:rsidR="001172A7">
        <w:rPr>
          <w:rFonts w:asciiTheme="majorHAnsi" w:hAnsiTheme="majorHAnsi" w:cstheme="majorHAnsi"/>
          <w:sz w:val="24"/>
          <w:szCs w:val="24"/>
          <w:lang w:val="el-GR"/>
        </w:rPr>
        <w:t>αν υπάρχουν,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 και τις αποδέχεται ή απορρίπτει.</w:t>
      </w:r>
    </w:p>
    <w:p w14:paraId="5C2759F6" w14:textId="443E6A07" w:rsidR="001172A7" w:rsidRDefault="001172A7" w:rsidP="001172A7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29767A4B" wp14:editId="1BC8690B">
            <wp:extent cx="5043053" cy="2423160"/>
            <wp:effectExtent l="0" t="0" r="5715" b="0"/>
            <wp:docPr id="105162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0109" name=""/>
                    <pic:cNvPicPr/>
                  </pic:nvPicPr>
                  <pic:blipFill rotWithShape="1">
                    <a:blip r:embed="rId20"/>
                    <a:srcRect b="1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59" cy="242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F6C11" w14:textId="7B325BDB" w:rsidR="001172A7" w:rsidRPr="005949A7" w:rsidRDefault="001172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lastRenderedPageBreak/>
        <w:drawing>
          <wp:inline distT="0" distB="0" distL="0" distR="0" wp14:anchorId="32A04992" wp14:editId="111AF238">
            <wp:extent cx="5486400" cy="4664710"/>
            <wp:effectExtent l="0" t="0" r="0" b="2540"/>
            <wp:docPr id="211026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4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BEBD" w14:textId="55FAC9C2" w:rsidR="005949A7" w:rsidRPr="00165A4B" w:rsidRDefault="001172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24448" behindDoc="0" locked="0" layoutInCell="1" allowOverlap="1" wp14:anchorId="22947847" wp14:editId="70E5BB92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486400" cy="2479675"/>
            <wp:effectExtent l="0" t="0" r="0" b="0"/>
            <wp:wrapSquare wrapText="bothSides"/>
            <wp:docPr id="16366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9A7"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 Στατιστικών</w:t>
      </w:r>
    </w:p>
    <w:p w14:paraId="39CD17C0" w14:textId="3D8B7B56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γραφήματα για: μέσο χρόνο περάτωσης, μέσο βαθμό, πλήθος διπλωματικών (ανάλογα με τον ρόλο του).</w:t>
      </w:r>
    </w:p>
    <w:p w14:paraId="2274FF9B" w14:textId="291CF5FB" w:rsidR="005949A7" w:rsidRPr="00A017D6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proofErr w:type="spellStart"/>
      <w:r w:rsidRPr="00040F18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lastRenderedPageBreak/>
        <w:t>Φοιτητ</w:t>
      </w:r>
      <w:r w:rsidR="00A017D6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ές</w:t>
      </w:r>
      <w:proofErr w:type="spellEnd"/>
    </w:p>
    <w:p w14:paraId="069C402D" w14:textId="13FC474B" w:rsidR="00486339" w:rsidRDefault="00486339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Επεξεργασία Λογαριασμού</w:t>
      </w:r>
    </w:p>
    <w:p w14:paraId="220FB2C5" w14:textId="59DBE973" w:rsidR="000D11E9" w:rsidRPr="000D11E9" w:rsidRDefault="000D11E9" w:rsidP="000D11E9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Διαχειρίζεται προσωπικά στοιχεία επικοινωνίας.</w:t>
      </w:r>
    </w:p>
    <w:p w14:paraId="6D85FC85" w14:textId="1614A2DE" w:rsidR="00486339" w:rsidRPr="00486339" w:rsidRDefault="00486339" w:rsidP="00486339">
      <w:pPr>
        <w:pStyle w:val="ListParagraph"/>
        <w:ind w:left="360"/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486339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30B8D280" wp14:editId="0E854B2A">
            <wp:extent cx="5486400" cy="4848860"/>
            <wp:effectExtent l="0" t="0" r="0" b="8890"/>
            <wp:docPr id="63343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37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1CA6" w14:textId="77777777" w:rsidR="004A7814" w:rsidRDefault="004A7814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</w:p>
    <w:p w14:paraId="7D7EAC5B" w14:textId="354FDBB9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Προβολή Θέματος</w:t>
      </w:r>
    </w:p>
    <w:p w14:paraId="7FA71119" w14:textId="3ECD3697" w:rsidR="005949A7" w:rsidRPr="00903F8D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λεπτομέρειες διπλωματικής (θέμα, περιγραφή, κατάσταση, μέλη τριμελούς, χρόνος από ανάθεση)</w:t>
      </w:r>
      <w:r w:rsidR="008B7B3C" w:rsidRPr="008B7B3C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8B7B3C">
        <w:rPr>
          <w:rFonts w:asciiTheme="majorHAnsi" w:hAnsiTheme="majorHAnsi" w:cstheme="majorHAnsi"/>
          <w:sz w:val="24"/>
          <w:szCs w:val="24"/>
          <w:lang w:val="el-GR"/>
        </w:rPr>
        <w:t>ανάλογα με την κατάσταση στην οποία αυτή βρίσκεται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2410DD4E" w14:textId="5119DAF1" w:rsidR="00903F8D" w:rsidRPr="00903F8D" w:rsidRDefault="00903F8D" w:rsidP="00903F8D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903F8D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6E973A78" wp14:editId="27741AEE">
            <wp:extent cx="5486400" cy="4618355"/>
            <wp:effectExtent l="0" t="0" r="0" b="0"/>
            <wp:docPr id="66412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250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D3D" w14:textId="77A7159D" w:rsidR="005949A7" w:rsidRPr="004A7814" w:rsidRDefault="004A7814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4A7814"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  <w:r w:rsidR="005949A7" w:rsidRPr="004A7814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Διαχείριση ΔΕ</w:t>
      </w:r>
      <w:r w:rsidR="00CD472D" w:rsidRPr="004A7814">
        <w:rPr>
          <w:rFonts w:asciiTheme="majorHAnsi" w:hAnsiTheme="majorHAnsi" w:cstheme="majorHAnsi"/>
          <w:b/>
          <w:bCs/>
          <w:sz w:val="24"/>
          <w:szCs w:val="24"/>
          <w:lang w:val="el-GR"/>
        </w:rPr>
        <w:t>:</w:t>
      </w:r>
    </w:p>
    <w:p w14:paraId="29EB533B" w14:textId="4B58E75C" w:rsidR="004A7814" w:rsidRDefault="00770BB4" w:rsidP="004A7814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4A781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813888" behindDoc="0" locked="0" layoutInCell="1" allowOverlap="1" wp14:anchorId="4ED283B6" wp14:editId="64531661">
            <wp:simplePos x="0" y="0"/>
            <wp:positionH relativeFrom="column">
              <wp:posOffset>853440</wp:posOffset>
            </wp:positionH>
            <wp:positionV relativeFrom="paragraph">
              <wp:posOffset>9525</wp:posOffset>
            </wp:positionV>
            <wp:extent cx="3997325" cy="4244340"/>
            <wp:effectExtent l="0" t="0" r="3175" b="3810"/>
            <wp:wrapSquare wrapText="bothSides"/>
            <wp:docPr id="4357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7570" name=""/>
                    <pic:cNvPicPr/>
                  </pic:nvPicPr>
                  <pic:blipFill rotWithShape="1">
                    <a:blip r:embed="rId25"/>
                    <a:srcRect l="1373" r="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14">
        <w:rPr>
          <w:rFonts w:asciiTheme="majorHAnsi" w:hAnsiTheme="majorHAnsi" w:cstheme="majorHAnsi"/>
          <w:b/>
          <w:bCs/>
          <w:sz w:val="24"/>
          <w:szCs w:val="24"/>
          <w:lang w:val="el-GR"/>
        </w:rPr>
        <w:t>Ενεργή:</w:t>
      </w:r>
    </w:p>
    <w:p w14:paraId="2CD64630" w14:textId="47DB83B7" w:rsidR="004A7814" w:rsidRPr="0023380B" w:rsidRDefault="004A7814" w:rsidP="004A7814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p w14:paraId="025CA2D4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30108196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60BEB9DE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220FACE6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2263727B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12613C62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0039455D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58D854C3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5C1341B8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7A1BCEB1" w14:textId="0FC24918" w:rsidR="00C93A1C" w:rsidRPr="0023380B" w:rsidRDefault="00770BB4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4A781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823104" behindDoc="0" locked="0" layoutInCell="1" allowOverlap="1" wp14:anchorId="6364EEA7" wp14:editId="446CAEA2">
            <wp:simplePos x="0" y="0"/>
            <wp:positionH relativeFrom="column">
              <wp:posOffset>845185</wp:posOffset>
            </wp:positionH>
            <wp:positionV relativeFrom="paragraph">
              <wp:posOffset>442595</wp:posOffset>
            </wp:positionV>
            <wp:extent cx="4004945" cy="3688080"/>
            <wp:effectExtent l="0" t="0" r="0" b="7620"/>
            <wp:wrapSquare wrapText="bothSides"/>
            <wp:docPr id="8201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7511" name=""/>
                    <pic:cNvPicPr/>
                  </pic:nvPicPr>
                  <pic:blipFill rotWithShape="1">
                    <a:blip r:embed="rId26"/>
                    <a:srcRect r="788" b="8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FE686" w14:textId="4497D48F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696B7266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4A4A2439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0ABA6DD9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111667BD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5EE38D59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0D50A26E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250ACECF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3A4904BE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41F865B7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7758D2F3" w14:textId="3E5B5739" w:rsidR="005949A7" w:rsidRDefault="005949A7" w:rsidP="003B011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Υπό Ανάθεση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Επιλέγει Διδάσκοντες για τριμελή. Όταν 2 αποδεχτούν, η ΔΕ γίνεται «Ενεργή».</w:t>
      </w:r>
    </w:p>
    <w:p w14:paraId="028CA33F" w14:textId="45614A13" w:rsidR="004A7814" w:rsidRDefault="00207020" w:rsidP="003B011B">
      <w:pPr>
        <w:jc w:val="both"/>
        <w:rPr>
          <w:rFonts w:asciiTheme="majorHAnsi" w:hAnsiTheme="majorHAnsi" w:cstheme="majorHAnsi"/>
          <w:sz w:val="24"/>
          <w:szCs w:val="24"/>
        </w:rPr>
      </w:pPr>
      <w:r w:rsidRPr="00C93A1C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831296" behindDoc="0" locked="0" layoutInCell="1" allowOverlap="1" wp14:anchorId="4D7E5278" wp14:editId="510B00D6">
            <wp:simplePos x="0" y="0"/>
            <wp:positionH relativeFrom="column">
              <wp:posOffset>579120</wp:posOffset>
            </wp:positionH>
            <wp:positionV relativeFrom="paragraph">
              <wp:posOffset>8890</wp:posOffset>
            </wp:positionV>
            <wp:extent cx="4297680" cy="4011295"/>
            <wp:effectExtent l="0" t="0" r="7620" b="8255"/>
            <wp:wrapSquare wrapText="bothSides"/>
            <wp:docPr id="36849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3859" name=""/>
                    <pic:cNvPicPr/>
                  </pic:nvPicPr>
                  <pic:blipFill rotWithShape="1">
                    <a:blip r:embed="rId27"/>
                    <a:srcRect l="5268" r="4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01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F47A9" w14:textId="060F35D9" w:rsidR="00C93A1C" w:rsidRDefault="00C93A1C" w:rsidP="003B011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5A61772" w14:textId="624FADF0" w:rsidR="00C93A1C" w:rsidRPr="00C93A1C" w:rsidRDefault="00207020" w:rsidP="003B011B">
      <w:pPr>
        <w:jc w:val="both"/>
        <w:rPr>
          <w:rFonts w:asciiTheme="majorHAnsi" w:hAnsiTheme="majorHAnsi" w:cstheme="majorHAnsi"/>
          <w:sz w:val="24"/>
          <w:szCs w:val="24"/>
        </w:rPr>
      </w:pPr>
      <w:r w:rsidRPr="00C93A1C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838464" behindDoc="0" locked="0" layoutInCell="1" allowOverlap="1" wp14:anchorId="681D8A59" wp14:editId="330305A8">
            <wp:simplePos x="0" y="0"/>
            <wp:positionH relativeFrom="column">
              <wp:posOffset>586740</wp:posOffset>
            </wp:positionH>
            <wp:positionV relativeFrom="paragraph">
              <wp:posOffset>3312160</wp:posOffset>
            </wp:positionV>
            <wp:extent cx="4282440" cy="3904615"/>
            <wp:effectExtent l="0" t="0" r="3810" b="635"/>
            <wp:wrapSquare wrapText="bothSides"/>
            <wp:docPr id="152195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53692" name=""/>
                    <pic:cNvPicPr/>
                  </pic:nvPicPr>
                  <pic:blipFill rotWithShape="1">
                    <a:blip r:embed="rId28"/>
                    <a:srcRect l="2226" r="2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90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B3260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0C08B6E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6E678A0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7206389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6A2A7B3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2479891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378F3C2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4D63ACE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1DFA637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C03900E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EF87B87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3136052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B1B34C8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162D7CF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8792042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581D4C0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8289BE8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686D464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DE5E90E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77A552C" w14:textId="576F9AF8" w:rsidR="00207020" w:rsidRDefault="00207020" w:rsidP="00207020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C93A1C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6F98F5C8" wp14:editId="734A6577">
            <wp:extent cx="4587240" cy="5043840"/>
            <wp:effectExtent l="0" t="0" r="3810" b="4445"/>
            <wp:docPr id="62237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701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4808" cy="50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F2EC" w14:textId="625B8483" w:rsidR="00FE7655" w:rsidRPr="008A6EF0" w:rsidRDefault="0023380B" w:rsidP="00CD472D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l-GR"/>
        </w:rPr>
        <w:br w:type="page"/>
      </w:r>
      <w:r w:rsidR="005949A7"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Υπό Εξέταση</w:t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: Αναρτά πρόχειρο κείμενο, συνδέσμους υλικού, στοιχεία παρουσίασης. Μετά τους βαθμούς, βλέπει πρακτικό εξέτασης και καταχωρεί σύνδεσμο προς </w:t>
      </w:r>
      <w:proofErr w:type="spellStart"/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Νημερτή</w:t>
      </w:r>
      <w:proofErr w:type="spellEnd"/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01D154FD" w14:textId="63B922B2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CD472D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04585E1C" wp14:editId="00DC1C26">
            <wp:simplePos x="0" y="0"/>
            <wp:positionH relativeFrom="column">
              <wp:posOffset>929640</wp:posOffset>
            </wp:positionH>
            <wp:positionV relativeFrom="paragraph">
              <wp:posOffset>7620</wp:posOffset>
            </wp:positionV>
            <wp:extent cx="3634740" cy="4107180"/>
            <wp:effectExtent l="0" t="0" r="3810" b="7620"/>
            <wp:wrapSquare wrapText="bothSides"/>
            <wp:docPr id="194519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1823" name=""/>
                    <pic:cNvPicPr/>
                  </pic:nvPicPr>
                  <pic:blipFill rotWithShape="1">
                    <a:blip r:embed="rId30"/>
                    <a:srcRect l="5780" r="2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B9416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2404CCC9" w14:textId="17ACD7EA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06D33EE" w14:textId="4373A8CD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22729F7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F130643" w14:textId="2E2CB1A5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266AE39" w14:textId="5F0B6B0A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3C64DA2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9573F55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6DF8756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F860731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20BF87DE" w14:textId="5F6DD80D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CD472D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803648" behindDoc="0" locked="0" layoutInCell="1" allowOverlap="1" wp14:anchorId="10AB7555" wp14:editId="699B3D98">
            <wp:simplePos x="0" y="0"/>
            <wp:positionH relativeFrom="column">
              <wp:posOffset>922020</wp:posOffset>
            </wp:positionH>
            <wp:positionV relativeFrom="paragraph">
              <wp:posOffset>318770</wp:posOffset>
            </wp:positionV>
            <wp:extent cx="3642360" cy="4075430"/>
            <wp:effectExtent l="0" t="0" r="0" b="1270"/>
            <wp:wrapSquare wrapText="bothSides"/>
            <wp:docPr id="184141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16439" name=""/>
                    <pic:cNvPicPr/>
                  </pic:nvPicPr>
                  <pic:blipFill rotWithShape="1">
                    <a:blip r:embed="rId31"/>
                    <a:srcRect l="2393" r="2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07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B051F" w14:textId="2C76AA3E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16C267A" w14:textId="7BB5EA9A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B818CFE" w14:textId="2D567FF5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E7A0FFE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2C98B535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2058062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39E9F30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90D0F3A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C30508F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77605C7" w14:textId="3CEE1671" w:rsidR="005949A7" w:rsidRPr="0023380B" w:rsidRDefault="005949A7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Περατωμένη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Βλέπει μόνο</w:t>
      </w:r>
      <w:r w:rsidR="00CD472D" w:rsidRPr="00CD472D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CD472D">
        <w:rPr>
          <w:rFonts w:asciiTheme="majorHAnsi" w:hAnsiTheme="majorHAnsi" w:cstheme="majorHAnsi"/>
          <w:sz w:val="24"/>
          <w:szCs w:val="24"/>
          <w:lang w:val="el-GR"/>
        </w:rPr>
        <w:t>το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 ιστορικό.</w:t>
      </w:r>
    </w:p>
    <w:p w14:paraId="11717E7E" w14:textId="14DFAFD1" w:rsidR="0023380B" w:rsidRPr="0023380B" w:rsidRDefault="0023380B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3B011B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718656" behindDoc="0" locked="0" layoutInCell="1" allowOverlap="1" wp14:anchorId="35981B1F" wp14:editId="66FE61E5">
            <wp:simplePos x="0" y="0"/>
            <wp:positionH relativeFrom="column">
              <wp:posOffset>990600</wp:posOffset>
            </wp:positionH>
            <wp:positionV relativeFrom="paragraph">
              <wp:posOffset>24765</wp:posOffset>
            </wp:positionV>
            <wp:extent cx="3489960" cy="4244340"/>
            <wp:effectExtent l="0" t="0" r="0" b="3810"/>
            <wp:wrapSquare wrapText="bothSides"/>
            <wp:docPr id="101211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15280" name=""/>
                    <pic:cNvPicPr/>
                  </pic:nvPicPr>
                  <pic:blipFill rotWithShape="1">
                    <a:blip r:embed="rId32"/>
                    <a:srcRect l="5026" r="3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2CE06" w14:textId="77777777" w:rsidR="0023380B" w:rsidRPr="0023380B" w:rsidRDefault="0023380B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p w14:paraId="6214858B" w14:textId="77777777" w:rsidR="0023380B" w:rsidRPr="0023380B" w:rsidRDefault="0023380B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p w14:paraId="5E961CF1" w14:textId="1DC154FD" w:rsidR="0023380B" w:rsidRPr="0023380B" w:rsidRDefault="0023380B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3B011B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840512" behindDoc="0" locked="0" layoutInCell="1" allowOverlap="1" wp14:anchorId="74CAD238" wp14:editId="05567133">
            <wp:simplePos x="0" y="0"/>
            <wp:positionH relativeFrom="column">
              <wp:posOffset>975360</wp:posOffset>
            </wp:positionH>
            <wp:positionV relativeFrom="paragraph">
              <wp:posOffset>3208020</wp:posOffset>
            </wp:positionV>
            <wp:extent cx="3522980" cy="4069080"/>
            <wp:effectExtent l="0" t="0" r="1270" b="7620"/>
            <wp:wrapSquare wrapText="bothSides"/>
            <wp:docPr id="3832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7872" name=""/>
                    <pic:cNvPicPr/>
                  </pic:nvPicPr>
                  <pic:blipFill rotWithShape="1">
                    <a:blip r:embed="rId33"/>
                    <a:srcRect l="1491" b="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B0A25" w14:textId="42E67272" w:rsidR="00F96593" w:rsidRPr="009B07AA" w:rsidRDefault="005949A7" w:rsidP="00B13DA0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</w:pPr>
      <w:proofErr w:type="spellStart"/>
      <w:r w:rsidRPr="009B07A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lastRenderedPageBreak/>
        <w:t>Γρ</w:t>
      </w:r>
      <w:proofErr w:type="spellEnd"/>
      <w:r w:rsidRPr="009B07A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αμματεία</w:t>
      </w:r>
    </w:p>
    <w:p w14:paraId="74ECE30E" w14:textId="46DF9D76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 Ενεργών/Υπό Εξέταση ΔΕ</w:t>
      </w:r>
    </w:p>
    <w:p w14:paraId="3ECF7EE8" w14:textId="34E8C856" w:rsidR="005949A7" w:rsidRPr="00B7032C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ΔΕ με λεπτομέρειες, κατάσταση, μέλη τριμελούς, χρόνος από ανάθεση.</w:t>
      </w:r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7032C">
        <w:rPr>
          <w:rFonts w:asciiTheme="majorHAnsi" w:hAnsiTheme="majorHAnsi" w:cstheme="majorHAnsi"/>
          <w:sz w:val="24"/>
          <w:szCs w:val="24"/>
          <w:lang w:val="el-GR"/>
        </w:rPr>
        <w:t>Και αν επιλέξει κάποια συγκεκριμένη μπορεί να δράσει πάνω σε αυτή, ανάλογα με την κατάσταση στην οποία βρίσκεται η Δ.Ε.</w:t>
      </w:r>
      <w:r w:rsidR="00B7032C" w:rsidRPr="00B7032C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  <w:r w:rsidR="00B7032C">
        <w:rPr>
          <w:rFonts w:asciiTheme="majorHAnsi" w:hAnsiTheme="majorHAnsi" w:cstheme="majorHAnsi"/>
          <w:sz w:val="24"/>
          <w:szCs w:val="24"/>
          <w:lang w:val="el-GR"/>
        </w:rPr>
        <w:t xml:space="preserve">Σε μια </w:t>
      </w:r>
      <w:r w:rsidR="00B7032C" w:rsidRPr="00B7032C">
        <w:rPr>
          <w:rFonts w:asciiTheme="majorHAnsi" w:hAnsiTheme="majorHAnsi" w:cstheme="majorHAnsi"/>
          <w:b/>
          <w:bCs/>
          <w:sz w:val="24"/>
          <w:szCs w:val="24"/>
          <w:lang w:val="el-GR"/>
        </w:rPr>
        <w:t>ενεργή</w:t>
      </w:r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>: Καταχωρεί αριθμό ΓΣ, μπορεί να ακυρώσει ανάθεση (καταχωρεί λόγο).</w:t>
      </w:r>
      <w:r w:rsidR="00B7032C">
        <w:rPr>
          <w:rFonts w:asciiTheme="majorHAnsi" w:hAnsiTheme="majorHAnsi" w:cstheme="majorHAnsi"/>
          <w:sz w:val="24"/>
          <w:szCs w:val="24"/>
          <w:lang w:val="el-GR"/>
        </w:rPr>
        <w:t xml:space="preserve"> Ενώ σε μια </w:t>
      </w:r>
      <w:r w:rsidR="00B7032C" w:rsidRPr="00B7032C">
        <w:rPr>
          <w:rFonts w:asciiTheme="majorHAnsi" w:hAnsiTheme="majorHAnsi" w:cstheme="majorHAnsi"/>
          <w:b/>
          <w:bCs/>
          <w:sz w:val="24"/>
          <w:szCs w:val="24"/>
          <w:lang w:val="el-GR"/>
        </w:rPr>
        <w:t>υπό εξέταση</w:t>
      </w:r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 xml:space="preserve">: Όταν υπάρχουν βαθμοί και σύνδεσμος </w:t>
      </w:r>
      <w:proofErr w:type="spellStart"/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>Νημερτή</w:t>
      </w:r>
      <w:proofErr w:type="spellEnd"/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>, αλλάζει</w:t>
      </w:r>
      <w:r w:rsidR="00B7032C">
        <w:rPr>
          <w:rFonts w:asciiTheme="majorHAnsi" w:hAnsiTheme="majorHAnsi" w:cstheme="majorHAnsi"/>
          <w:sz w:val="24"/>
          <w:szCs w:val="24"/>
          <w:lang w:val="el-GR"/>
        </w:rPr>
        <w:t xml:space="preserve"> την</w:t>
      </w:r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 xml:space="preserve"> κατάσταση σε «Περατωμένη».</w:t>
      </w:r>
    </w:p>
    <w:p w14:paraId="59A5DD2C" w14:textId="47423C1A" w:rsidR="00B7032C" w:rsidRDefault="00B7032C" w:rsidP="00B7032C">
      <w:pPr>
        <w:jc w:val="center"/>
        <w:rPr>
          <w:rFonts w:asciiTheme="majorHAnsi" w:hAnsiTheme="majorHAnsi" w:cstheme="majorHAnsi"/>
          <w:sz w:val="24"/>
          <w:szCs w:val="24"/>
        </w:rPr>
      </w:pPr>
      <w:r w:rsidRPr="00B7032C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3087EFF" wp14:editId="7B8018D5">
            <wp:extent cx="4937760" cy="3006661"/>
            <wp:effectExtent l="0" t="0" r="0" b="3810"/>
            <wp:docPr id="57967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771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4383" cy="301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56A2" w14:textId="054ECA4A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Εισαγωγή Δεδομένων</w:t>
      </w:r>
    </w:p>
    <w:p w14:paraId="0DBC6237" w14:textId="6695F921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Εισάγει JSON με προσωπικές πληροφορίες χρηστών.</w:t>
      </w:r>
    </w:p>
    <w:p w14:paraId="5F16369A" w14:textId="6189C10F" w:rsidR="00B7032C" w:rsidRPr="005949A7" w:rsidRDefault="00B7032C" w:rsidP="00B7032C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B7032C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7CC03862" wp14:editId="6E08C275">
            <wp:extent cx="4882515" cy="2093347"/>
            <wp:effectExtent l="0" t="0" r="0" b="2540"/>
            <wp:docPr id="123346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60883" name=""/>
                    <pic:cNvPicPr/>
                  </pic:nvPicPr>
                  <pic:blipFill rotWithShape="1">
                    <a:blip r:embed="rId35"/>
                    <a:srcRect t="1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97" cy="210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30FC6" w14:textId="387FEF81" w:rsidR="009E28BB" w:rsidRPr="003022A9" w:rsidRDefault="00B7032C" w:rsidP="009C3A85">
      <w:pPr>
        <w:pStyle w:val="Heading1"/>
        <w:rPr>
          <w:rFonts w:cstheme="majorHAnsi"/>
          <w:sz w:val="44"/>
          <w:szCs w:val="44"/>
        </w:rPr>
      </w:pPr>
      <w:r>
        <w:rPr>
          <w:rFonts w:cstheme="majorHAnsi"/>
          <w:color w:val="31849B" w:themeColor="accent5" w:themeShade="BF"/>
          <w:sz w:val="44"/>
          <w:szCs w:val="44"/>
          <w:lang w:val="el-GR"/>
        </w:rPr>
        <w:br w:type="page"/>
      </w:r>
      <w:r w:rsidR="00015037" w:rsidRPr="003022A9">
        <w:rPr>
          <w:rFonts w:cstheme="majorHAnsi"/>
          <w:color w:val="31849B" w:themeColor="accent5" w:themeShade="BF"/>
          <w:sz w:val="44"/>
          <w:szCs w:val="44"/>
          <w:lang w:val="el-GR"/>
        </w:rPr>
        <w:lastRenderedPageBreak/>
        <w:t xml:space="preserve">5. Διαχείριση </w:t>
      </w:r>
      <w:r w:rsidR="00015037" w:rsidRPr="003022A9">
        <w:rPr>
          <w:rFonts w:cstheme="majorHAnsi"/>
          <w:color w:val="31849B" w:themeColor="accent5" w:themeShade="BF"/>
          <w:sz w:val="44"/>
          <w:szCs w:val="44"/>
        </w:rPr>
        <w:t>Cache</w:t>
      </w:r>
    </w:p>
    <w:p w14:paraId="1983BDFD" w14:textId="77777777" w:rsidR="008C2A80" w:rsidRPr="008C2A80" w:rsidRDefault="008C2A80" w:rsidP="00302B7B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Η διπλωματική διαρκεί πολύ χρόνο, άρα τα δεδομένα στο σύστημα δεν αλλάζουν κάθε μέρα. Δεν είναι αποδοτικό να στέλνουμε σε κάθε αίτημα όλα τα δεδομένα, γι’ αυτό ελέγχουμε αν έχουν αλλάξει.</w:t>
      </w:r>
    </w:p>
    <w:p w14:paraId="6E1C402A" w14:textId="77777777" w:rsidR="008C2A80" w:rsidRPr="008C2A80" w:rsidRDefault="008C2A80" w:rsidP="00302B7B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Στον κώδικα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</w:t>
      </w:r>
    </w:p>
    <w:p w14:paraId="4CD6805F" w14:textId="77777777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Χρησιμοποιούμε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HTTP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στα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GET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στέλνει μαζί με την απόκριση ένα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(μοναδικό αναγνωριστικό της τρέχουσας κατάστασης των δεδομένων). Στα επόμενα αιτήματα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στέλνει την τιμή με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If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None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Match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Αν τα δεδομένα δεν έχουν αλλάξει,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απαντά με 304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Modified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χωρίς να ξαναστείλει τα δεδομένα. (υλοποίηση: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μηχανισμός –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γραμμές όπου ρυθμίζεται το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app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use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static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(..., { 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true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}))).</w:t>
      </w:r>
    </w:p>
    <w:p w14:paraId="537541C5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Μειώνει τη μεταφορά δεδομένων (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bandwidth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) όταν το περιεχόμενο είναι αμετάβλητο. </w:t>
      </w:r>
    </w:p>
    <w:p w14:paraId="55D9E657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Βελτιώνει την απόδοση και ταχύτητα, αφού 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δεν κατεβάζει όλη την απάντηση ξανά. </w:t>
      </w:r>
    </w:p>
    <w:p w14:paraId="27570760" w14:textId="740D8BE7" w:rsidR="005F6F00" w:rsidRPr="009C3A85" w:rsidRDefault="009C3A85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B838BC5" wp14:editId="06962919">
            <wp:simplePos x="0" y="0"/>
            <wp:positionH relativeFrom="column">
              <wp:posOffset>0</wp:posOffset>
            </wp:positionH>
            <wp:positionV relativeFrom="paragraph">
              <wp:posOffset>596900</wp:posOffset>
            </wp:positionV>
            <wp:extent cx="5486400" cy="3220389"/>
            <wp:effectExtent l="0" t="0" r="0" b="0"/>
            <wp:wrapSquare wrapText="bothSides"/>
            <wp:docPr id="1224466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6099" name="Picture 122446609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Παρέχει πιο ακριβή έλεγχο από απλό </w:t>
      </w:r>
      <w:r w:rsidR="005F6F00" w:rsidRPr="00165A4B">
        <w:rPr>
          <w:rFonts w:asciiTheme="majorHAnsi" w:hAnsiTheme="majorHAnsi" w:cstheme="majorHAnsi"/>
          <w:sz w:val="24"/>
          <w:szCs w:val="24"/>
          <w:lang w:eastAsia="ja-JP"/>
        </w:rPr>
        <w:t>timestamp</w:t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επειδή το </w:t>
      </w:r>
      <w:r w:rsidR="005F6F00" w:rsidRPr="00165A4B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μπορεί να βασίζεται στο περιεχόμενο ή </w:t>
      </w:r>
      <w:r w:rsidR="005F6F00" w:rsidRPr="00165A4B">
        <w:rPr>
          <w:rFonts w:asciiTheme="majorHAnsi" w:hAnsiTheme="majorHAnsi" w:cstheme="majorHAnsi"/>
          <w:sz w:val="24"/>
          <w:szCs w:val="24"/>
          <w:lang w:eastAsia="ja-JP"/>
        </w:rPr>
        <w:t>hash</w:t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1FF8C8B1" w14:textId="28418163" w:rsidR="009C3A85" w:rsidRPr="008C2A80" w:rsidRDefault="009C3A85" w:rsidP="009C3A85">
      <w:pPr>
        <w:ind w:left="1080"/>
        <w:jc w:val="center"/>
        <w:rPr>
          <w:rFonts w:asciiTheme="majorHAnsi" w:hAnsiTheme="majorHAnsi" w:cstheme="majorHAnsi"/>
          <w:sz w:val="24"/>
          <w:szCs w:val="24"/>
          <w:lang w:val="el-GR" w:eastAsia="ja-JP"/>
        </w:rPr>
      </w:pPr>
    </w:p>
    <w:p w14:paraId="5C0792C1" w14:textId="77777777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Για τη σελίδα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login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ορίζονται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headers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Control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store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Pragma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ώστε η σελίδα να μην αποθηκεύεται στον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Αυτό εμποδίζει τον χρήστη να γυρίσει πίσω χωρίς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logout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(φαίνεται σε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στην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route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login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).</w:t>
      </w:r>
    </w:p>
    <w:p w14:paraId="5E7FB9E5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Επιτρέπει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για ένα 24ωρο, οπότε 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/ο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μπορεί να εξυπηρετεί τις ίδιες σελίδες χωρίς να κάνει αίτημα στον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κάθε φορά.</w:t>
      </w:r>
    </w:p>
    <w:p w14:paraId="303CF46B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Μειώνει την καθυστέρηση (“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latency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”) και το φορτίο του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2F5C8E95" w14:textId="505D8ED2" w:rsidR="005F6F00" w:rsidRPr="008C2A80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Εναρμονίζεται με οδηγίες καλών πρακτικών όπου στατικά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assets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ή πληροφορίες που αλλάζουν σπάνια «κρατιούνται» στην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για λογικά χρονικά διαστήματα.</w:t>
      </w:r>
    </w:p>
    <w:p w14:paraId="0B4F6154" w14:textId="438BF5F8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Για στατικές σελίδες όπως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index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announcements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έχουμε ορίσει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Control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με 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maxAge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 '1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'. Έτσι φυλάγονται για 1 μέρα στην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μειώνοντας τα περιττά αιτήματα και βελτιώνοντας την ταχύτητα. (φαίνεται στο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όπου γίνεται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app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use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static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path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join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(__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dirname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, '../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frontend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'), </w:t>
      </w:r>
      <w:proofErr w:type="gramStart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{ 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maxAge</w:t>
      </w:r>
      <w:proofErr w:type="spellEnd"/>
      <w:proofErr w:type="gram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 '1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</w:t>
      </w:r>
      <w:proofErr w:type="gramStart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' }</w:t>
      </w:r>
      <w:proofErr w:type="gram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))).</w:t>
      </w:r>
    </w:p>
    <w:p w14:paraId="1DD16BFF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Αποτρέπει αποθήκευση ευαίσθητων/προσωπικών δεδομένων στο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ή ενδιάμεσες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</w:t>
      </w:r>
    </w:p>
    <w:p w14:paraId="46A9FB3F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Προστατεύει από το να μπει κάποιος με “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back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” χωρίς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logout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</w:t>
      </w:r>
    </w:p>
    <w:p w14:paraId="27C201DB" w14:textId="504D75B8" w:rsidR="005F6F00" w:rsidRPr="009C3A85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Εναρμονίζεται με ασφαλείς πρακτικές.</w:t>
      </w:r>
    </w:p>
    <w:p w14:paraId="5182297A" w14:textId="0C5A0CE8" w:rsidR="009C3A85" w:rsidRPr="00165A4B" w:rsidRDefault="009C3A85" w:rsidP="009C3A85">
      <w:pPr>
        <w:ind w:left="720"/>
        <w:jc w:val="center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9C3A85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75ADDA6C" wp14:editId="29A15FA4">
            <wp:extent cx="4579620" cy="1905000"/>
            <wp:effectExtent l="0" t="0" r="0" b="0"/>
            <wp:docPr id="88125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9846" name=""/>
                    <pic:cNvPicPr/>
                  </pic:nvPicPr>
                  <pic:blipFill rotWithShape="1">
                    <a:blip r:embed="rId37"/>
                    <a:srcRect t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17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3A85" w:rsidRPr="00165A4B" w:rsidSect="00BE1AAD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ED28FE" w14:textId="77777777" w:rsidR="005E36C1" w:rsidRDefault="005E36C1" w:rsidP="009E28BB">
      <w:pPr>
        <w:spacing w:after="0" w:line="240" w:lineRule="auto"/>
      </w:pPr>
      <w:r>
        <w:separator/>
      </w:r>
    </w:p>
  </w:endnote>
  <w:endnote w:type="continuationSeparator" w:id="0">
    <w:p w14:paraId="4017DAC4" w14:textId="77777777" w:rsidR="005E36C1" w:rsidRDefault="005E36C1" w:rsidP="009E2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FCEF5" w14:textId="77777777" w:rsidR="005E36C1" w:rsidRDefault="005E36C1" w:rsidP="009E28BB">
      <w:pPr>
        <w:spacing w:after="0" w:line="240" w:lineRule="auto"/>
      </w:pPr>
      <w:r>
        <w:separator/>
      </w:r>
    </w:p>
  </w:footnote>
  <w:footnote w:type="continuationSeparator" w:id="0">
    <w:p w14:paraId="55C4F58C" w14:textId="77777777" w:rsidR="005E36C1" w:rsidRDefault="005E36C1" w:rsidP="009E2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BF571F"/>
    <w:multiLevelType w:val="hybridMultilevel"/>
    <w:tmpl w:val="166C9ABE"/>
    <w:lvl w:ilvl="0" w:tplc="A12C837E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047F271A"/>
    <w:multiLevelType w:val="multilevel"/>
    <w:tmpl w:val="7C4E3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AC42B8"/>
    <w:multiLevelType w:val="multilevel"/>
    <w:tmpl w:val="97F4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A669C"/>
    <w:multiLevelType w:val="hybridMultilevel"/>
    <w:tmpl w:val="D0A49B18"/>
    <w:lvl w:ilvl="0" w:tplc="661484B0">
      <w:numFmt w:val="bullet"/>
      <w:lvlText w:val=""/>
      <w:lvlJc w:val="left"/>
      <w:pPr>
        <w:ind w:left="58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3" w15:restartNumberingAfterBreak="0">
    <w:nsid w:val="16526D34"/>
    <w:multiLevelType w:val="hybridMultilevel"/>
    <w:tmpl w:val="3AC89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4" w15:restartNumberingAfterBreak="0">
    <w:nsid w:val="182610D7"/>
    <w:multiLevelType w:val="hybridMultilevel"/>
    <w:tmpl w:val="0032FA06"/>
    <w:lvl w:ilvl="0" w:tplc="04090001">
      <w:start w:val="1"/>
      <w:numFmt w:val="bullet"/>
      <w:lvlText w:val=""/>
      <w:lvlJc w:val="left"/>
      <w:pPr>
        <w:ind w:left="660" w:hanging="44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5" w15:restartNumberingAfterBreak="0">
    <w:nsid w:val="1A804AFA"/>
    <w:multiLevelType w:val="hybridMultilevel"/>
    <w:tmpl w:val="3466BDE6"/>
    <w:lvl w:ilvl="0" w:tplc="04090001">
      <w:start w:val="1"/>
      <w:numFmt w:val="bullet"/>
      <w:lvlText w:val=""/>
      <w:lvlJc w:val="left"/>
      <w:pPr>
        <w:ind w:left="66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6" w15:restartNumberingAfterBreak="0">
    <w:nsid w:val="1F7634E3"/>
    <w:multiLevelType w:val="hybridMultilevel"/>
    <w:tmpl w:val="69D693AA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F8322A8"/>
    <w:multiLevelType w:val="hybridMultilevel"/>
    <w:tmpl w:val="959C147E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2F243A80"/>
    <w:multiLevelType w:val="multilevel"/>
    <w:tmpl w:val="FB54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8553D3"/>
    <w:multiLevelType w:val="hybridMultilevel"/>
    <w:tmpl w:val="25466D1E"/>
    <w:lvl w:ilvl="0" w:tplc="C96A7874">
      <w:start w:val="2"/>
      <w:numFmt w:val="bullet"/>
      <w:lvlText w:val="-"/>
      <w:lvlJc w:val="left"/>
      <w:pPr>
        <w:ind w:left="58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20" w15:restartNumberingAfterBreak="0">
    <w:nsid w:val="33E87779"/>
    <w:multiLevelType w:val="multilevel"/>
    <w:tmpl w:val="83C2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76336D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800"/>
        </w:tabs>
        <w:ind w:left="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FD0290"/>
    <w:multiLevelType w:val="hybridMultilevel"/>
    <w:tmpl w:val="4520360C"/>
    <w:lvl w:ilvl="0" w:tplc="C96A7874">
      <w:start w:val="4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C0B7CB7"/>
    <w:multiLevelType w:val="hybridMultilevel"/>
    <w:tmpl w:val="A4109240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52A42221"/>
    <w:multiLevelType w:val="hybridMultilevel"/>
    <w:tmpl w:val="F2484F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577B43F9"/>
    <w:multiLevelType w:val="hybridMultilevel"/>
    <w:tmpl w:val="D3A4E85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EDC6255"/>
    <w:multiLevelType w:val="hybridMultilevel"/>
    <w:tmpl w:val="694CF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50363"/>
    <w:multiLevelType w:val="hybridMultilevel"/>
    <w:tmpl w:val="269209E4"/>
    <w:lvl w:ilvl="0" w:tplc="C96A7874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8" w15:restartNumberingAfterBreak="0">
    <w:nsid w:val="624B2E1F"/>
    <w:multiLevelType w:val="multilevel"/>
    <w:tmpl w:val="1D90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84119A"/>
    <w:multiLevelType w:val="hybridMultilevel"/>
    <w:tmpl w:val="EEAE3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8114B2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012C69"/>
    <w:multiLevelType w:val="hybridMultilevel"/>
    <w:tmpl w:val="819EF306"/>
    <w:lvl w:ilvl="0" w:tplc="C96A7874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69BE7753"/>
    <w:multiLevelType w:val="hybridMultilevel"/>
    <w:tmpl w:val="4C1C374C"/>
    <w:lvl w:ilvl="0" w:tplc="A5A8C036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75230B8C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A93E99"/>
    <w:multiLevelType w:val="hybridMultilevel"/>
    <w:tmpl w:val="E7A8DE28"/>
    <w:lvl w:ilvl="0" w:tplc="0C06B860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78FD55CA"/>
    <w:multiLevelType w:val="multilevel"/>
    <w:tmpl w:val="FC6E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0566BB"/>
    <w:multiLevelType w:val="multilevel"/>
    <w:tmpl w:val="B9BA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3430688">
    <w:abstractNumId w:val="8"/>
  </w:num>
  <w:num w:numId="2" w16cid:durableId="368339297">
    <w:abstractNumId w:val="6"/>
  </w:num>
  <w:num w:numId="3" w16cid:durableId="590160677">
    <w:abstractNumId w:val="5"/>
  </w:num>
  <w:num w:numId="4" w16cid:durableId="442042254">
    <w:abstractNumId w:val="4"/>
  </w:num>
  <w:num w:numId="5" w16cid:durableId="799811417">
    <w:abstractNumId w:val="7"/>
  </w:num>
  <w:num w:numId="6" w16cid:durableId="1245870455">
    <w:abstractNumId w:val="3"/>
  </w:num>
  <w:num w:numId="7" w16cid:durableId="1992637929">
    <w:abstractNumId w:val="2"/>
  </w:num>
  <w:num w:numId="8" w16cid:durableId="871914626">
    <w:abstractNumId w:val="1"/>
  </w:num>
  <w:num w:numId="9" w16cid:durableId="648676794">
    <w:abstractNumId w:val="0"/>
  </w:num>
  <w:num w:numId="10" w16cid:durableId="1726100129">
    <w:abstractNumId w:val="15"/>
  </w:num>
  <w:num w:numId="11" w16cid:durableId="1948006618">
    <w:abstractNumId w:val="12"/>
  </w:num>
  <w:num w:numId="12" w16cid:durableId="809785913">
    <w:abstractNumId w:val="14"/>
  </w:num>
  <w:num w:numId="13" w16cid:durableId="1837308430">
    <w:abstractNumId w:val="23"/>
  </w:num>
  <w:num w:numId="14" w16cid:durableId="2105490130">
    <w:abstractNumId w:val="9"/>
  </w:num>
  <w:num w:numId="15" w16cid:durableId="282999855">
    <w:abstractNumId w:val="16"/>
  </w:num>
  <w:num w:numId="16" w16cid:durableId="757867866">
    <w:abstractNumId w:val="17"/>
  </w:num>
  <w:num w:numId="17" w16cid:durableId="1910651712">
    <w:abstractNumId w:val="35"/>
  </w:num>
  <w:num w:numId="18" w16cid:durableId="136655351">
    <w:abstractNumId w:val="20"/>
  </w:num>
  <w:num w:numId="19" w16cid:durableId="1460567541">
    <w:abstractNumId w:val="34"/>
  </w:num>
  <w:num w:numId="20" w16cid:durableId="483354088">
    <w:abstractNumId w:val="32"/>
  </w:num>
  <w:num w:numId="21" w16cid:durableId="1021207314">
    <w:abstractNumId w:val="31"/>
  </w:num>
  <w:num w:numId="22" w16cid:durableId="669063875">
    <w:abstractNumId w:val="24"/>
  </w:num>
  <w:num w:numId="23" w16cid:durableId="722407083">
    <w:abstractNumId w:val="26"/>
  </w:num>
  <w:num w:numId="24" w16cid:durableId="1926910732">
    <w:abstractNumId w:val="19"/>
  </w:num>
  <w:num w:numId="25" w16cid:durableId="1983919243">
    <w:abstractNumId w:val="29"/>
  </w:num>
  <w:num w:numId="26" w16cid:durableId="2019849349">
    <w:abstractNumId w:val="10"/>
  </w:num>
  <w:num w:numId="27" w16cid:durableId="1970430958">
    <w:abstractNumId w:val="27"/>
  </w:num>
  <w:num w:numId="28" w16cid:durableId="1135833920">
    <w:abstractNumId w:val="13"/>
  </w:num>
  <w:num w:numId="29" w16cid:durableId="65416204">
    <w:abstractNumId w:val="30"/>
  </w:num>
  <w:num w:numId="30" w16cid:durableId="140195885">
    <w:abstractNumId w:val="36"/>
  </w:num>
  <w:num w:numId="31" w16cid:durableId="2012440789">
    <w:abstractNumId w:val="28"/>
  </w:num>
  <w:num w:numId="32" w16cid:durableId="297105228">
    <w:abstractNumId w:val="11"/>
  </w:num>
  <w:num w:numId="33" w16cid:durableId="1874034667">
    <w:abstractNumId w:val="18"/>
  </w:num>
  <w:num w:numId="34" w16cid:durableId="611590239">
    <w:abstractNumId w:val="22"/>
  </w:num>
  <w:num w:numId="35" w16cid:durableId="1325431094">
    <w:abstractNumId w:val="25"/>
  </w:num>
  <w:num w:numId="36" w16cid:durableId="329866273">
    <w:abstractNumId w:val="21"/>
  </w:num>
  <w:num w:numId="37" w16cid:durableId="82405202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5037"/>
    <w:rsid w:val="00034616"/>
    <w:rsid w:val="00040F18"/>
    <w:rsid w:val="00044BD7"/>
    <w:rsid w:val="00045808"/>
    <w:rsid w:val="00047996"/>
    <w:rsid w:val="0006063C"/>
    <w:rsid w:val="000A7ABE"/>
    <w:rsid w:val="000D11E9"/>
    <w:rsid w:val="000E6B15"/>
    <w:rsid w:val="00102050"/>
    <w:rsid w:val="001172A7"/>
    <w:rsid w:val="0012115B"/>
    <w:rsid w:val="0015074B"/>
    <w:rsid w:val="00165A4B"/>
    <w:rsid w:val="00177B78"/>
    <w:rsid w:val="00196DE6"/>
    <w:rsid w:val="00207020"/>
    <w:rsid w:val="0023380B"/>
    <w:rsid w:val="002378CB"/>
    <w:rsid w:val="00287939"/>
    <w:rsid w:val="0029639D"/>
    <w:rsid w:val="002F629C"/>
    <w:rsid w:val="003022A9"/>
    <w:rsid w:val="00302B7B"/>
    <w:rsid w:val="00326F90"/>
    <w:rsid w:val="003330D9"/>
    <w:rsid w:val="00354B75"/>
    <w:rsid w:val="00381984"/>
    <w:rsid w:val="003841E1"/>
    <w:rsid w:val="00385D57"/>
    <w:rsid w:val="00391D22"/>
    <w:rsid w:val="00394D25"/>
    <w:rsid w:val="003B011B"/>
    <w:rsid w:val="003B47C9"/>
    <w:rsid w:val="003F00B9"/>
    <w:rsid w:val="004138F1"/>
    <w:rsid w:val="00480091"/>
    <w:rsid w:val="00480DDC"/>
    <w:rsid w:val="004841C2"/>
    <w:rsid w:val="00486339"/>
    <w:rsid w:val="004A613B"/>
    <w:rsid w:val="004A7814"/>
    <w:rsid w:val="004E1631"/>
    <w:rsid w:val="004E1A6F"/>
    <w:rsid w:val="004E5F41"/>
    <w:rsid w:val="004F5CDA"/>
    <w:rsid w:val="00506A21"/>
    <w:rsid w:val="00557BC7"/>
    <w:rsid w:val="005949A7"/>
    <w:rsid w:val="005C59F8"/>
    <w:rsid w:val="005E36C1"/>
    <w:rsid w:val="005F6F00"/>
    <w:rsid w:val="00644EC8"/>
    <w:rsid w:val="0067478C"/>
    <w:rsid w:val="0068621D"/>
    <w:rsid w:val="0069286A"/>
    <w:rsid w:val="006C3268"/>
    <w:rsid w:val="006C53D5"/>
    <w:rsid w:val="006D3FAF"/>
    <w:rsid w:val="006E022E"/>
    <w:rsid w:val="006F0E58"/>
    <w:rsid w:val="00725E6C"/>
    <w:rsid w:val="00743B7B"/>
    <w:rsid w:val="00770BB4"/>
    <w:rsid w:val="007B2F60"/>
    <w:rsid w:val="007C04A8"/>
    <w:rsid w:val="007F1C43"/>
    <w:rsid w:val="00897BCF"/>
    <w:rsid w:val="008A6EF0"/>
    <w:rsid w:val="008A7EFA"/>
    <w:rsid w:val="008B019E"/>
    <w:rsid w:val="008B7B3C"/>
    <w:rsid w:val="008C2A80"/>
    <w:rsid w:val="008F40C7"/>
    <w:rsid w:val="00903F8D"/>
    <w:rsid w:val="009115B8"/>
    <w:rsid w:val="00930AA1"/>
    <w:rsid w:val="009512A7"/>
    <w:rsid w:val="00953A9A"/>
    <w:rsid w:val="00985AAC"/>
    <w:rsid w:val="009B07AA"/>
    <w:rsid w:val="009B56B9"/>
    <w:rsid w:val="009C3A85"/>
    <w:rsid w:val="009C7574"/>
    <w:rsid w:val="009D7F31"/>
    <w:rsid w:val="009E28BB"/>
    <w:rsid w:val="00A017D6"/>
    <w:rsid w:val="00A3328C"/>
    <w:rsid w:val="00A51847"/>
    <w:rsid w:val="00A82EFE"/>
    <w:rsid w:val="00A87572"/>
    <w:rsid w:val="00AA1D8D"/>
    <w:rsid w:val="00AB0D9B"/>
    <w:rsid w:val="00AB4F80"/>
    <w:rsid w:val="00AE02F0"/>
    <w:rsid w:val="00B13DA0"/>
    <w:rsid w:val="00B20101"/>
    <w:rsid w:val="00B2546D"/>
    <w:rsid w:val="00B321CE"/>
    <w:rsid w:val="00B32E49"/>
    <w:rsid w:val="00B42731"/>
    <w:rsid w:val="00B47730"/>
    <w:rsid w:val="00B51F3C"/>
    <w:rsid w:val="00B57FCE"/>
    <w:rsid w:val="00B642E9"/>
    <w:rsid w:val="00B7032C"/>
    <w:rsid w:val="00BA59DF"/>
    <w:rsid w:val="00BE174B"/>
    <w:rsid w:val="00BE1AAD"/>
    <w:rsid w:val="00C06684"/>
    <w:rsid w:val="00C11656"/>
    <w:rsid w:val="00C64226"/>
    <w:rsid w:val="00C93A1C"/>
    <w:rsid w:val="00CB0664"/>
    <w:rsid w:val="00CD472D"/>
    <w:rsid w:val="00D10ED4"/>
    <w:rsid w:val="00D15837"/>
    <w:rsid w:val="00D75CD8"/>
    <w:rsid w:val="00D90CE3"/>
    <w:rsid w:val="00E00752"/>
    <w:rsid w:val="00E57CBD"/>
    <w:rsid w:val="00E630A5"/>
    <w:rsid w:val="00E721CE"/>
    <w:rsid w:val="00E77002"/>
    <w:rsid w:val="00E80158"/>
    <w:rsid w:val="00EB2ED0"/>
    <w:rsid w:val="00ED06B8"/>
    <w:rsid w:val="00ED2242"/>
    <w:rsid w:val="00ED41FF"/>
    <w:rsid w:val="00F36BEF"/>
    <w:rsid w:val="00F409D6"/>
    <w:rsid w:val="00F44479"/>
    <w:rsid w:val="00F45572"/>
    <w:rsid w:val="00F45845"/>
    <w:rsid w:val="00F71F1A"/>
    <w:rsid w:val="00F96593"/>
    <w:rsid w:val="00FC693F"/>
    <w:rsid w:val="00FE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,"/>
  <w:listSeparator w:val=";"/>
  <w14:docId w14:val="5A846685"/>
  <w14:defaultImageDpi w14:val="300"/>
  <w15:docId w15:val="{16B1F5A9-C82F-4091-9E39-4C2DD8EE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7B2F60"/>
    <w:rPr>
      <w:rFonts w:ascii="Times New Roman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E28BB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28BB"/>
  </w:style>
  <w:style w:type="character" w:styleId="EndnoteReference">
    <w:name w:val="endnote reference"/>
    <w:basedOn w:val="DefaultParagraphFont"/>
    <w:uiPriority w:val="99"/>
    <w:semiHidden/>
    <w:unhideWhenUsed/>
    <w:rsid w:val="009E28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</Pages>
  <Words>1473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9410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Emmanouela Xenou</cp:lastModifiedBy>
  <cp:revision>102</cp:revision>
  <cp:lastPrinted>2025-09-20T18:04:00Z</cp:lastPrinted>
  <dcterms:created xsi:type="dcterms:W3CDTF">2013-12-23T23:15:00Z</dcterms:created>
  <dcterms:modified xsi:type="dcterms:W3CDTF">2025-09-20T18:19:00Z</dcterms:modified>
  <cp:category/>
</cp:coreProperties>
</file>